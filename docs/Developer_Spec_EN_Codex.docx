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1A6E"/>
          <w:sz w:val="44"/>
        </w:rPr>
        <w:t>Job Listing Scraper &amp; AI Scoring System</w:t>
      </w:r>
    </w:p>
    <w:p>
      <w:pPr>
        <w:jc w:val="center"/>
      </w:pPr>
      <w:r>
        <w:rPr>
          <w:i/>
          <w:color w:val="888888"/>
          <w:sz w:val="22"/>
        </w:rPr>
        <w:t>Developer Specification  ·  v1.0  ·  For Codex / AI Coding Agents</w:t>
      </w:r>
    </w:p>
    <w:p>
      <w:pPr>
        <w:jc w:val="center"/>
      </w:pPr>
      <w:r>
        <w:rPr>
          <w:color w:val="AAAAAA"/>
          <w:sz w:val="20"/>
        </w:rPr>
        <w:t>Target Platform: liepin.com  ·  AI Engine: DeepSeek Chat API  ·  Output: PDF Report</w:t>
      </w:r>
    </w:p>
    <w:p>
      <w:pPr>
        <w:spacing w:before="80" w:after="80"/>
        <w:pBdr>
          <w:bottom w:val="single" w:sz="4" w:space="1" w:color="1a1a6e"/>
        </w:pBdr>
      </w:pPr>
    </w:p>
    <w:p/>
    <w:p>
      <w:pPr>
        <w:spacing w:before="320" w:after="120"/>
      </w:pPr>
      <w:r>
        <w:rPr>
          <w:b/>
          <w:color w:val="1A1A6E"/>
          <w:sz w:val="36"/>
        </w:rPr>
        <w:t>1. Project Overview</w:t>
      </w:r>
    </w:p>
    <w:p>
      <w:pPr>
        <w:spacing w:after="80"/>
      </w:pPr>
      <w:r>
        <w:rPr>
          <w:b w:val="0"/>
          <w:i w:val="0"/>
          <w:color w:val="333333"/>
          <w:sz w:val="21"/>
        </w:rPr>
        <w:t>This system automatically scrapes job listings from liepin.com (a major Chinese recruitment platform), scores each listing with the DeepSeek Chat API across multiple dimensions of authenticity, and generates a ranked PDF report. The goal is to filter out "ghost listings" — jobs posted but never actively managed — and prioritise positions where companies are genuinely hiring.</w:t>
      </w:r>
    </w:p>
    <w:p>
      <w:pPr>
        <w:spacing w:after="80"/>
      </w:pPr>
      <w:r>
        <w:rPr>
          <w:b w:val="0"/>
          <w:i w:val="0"/>
          <w:color w:val="333333"/>
          <w:sz w:val="21"/>
        </w:rPr>
        <w:t>Key problem: Many job boards carry listings that have not been touched in months, with HR teams that never respond. This pipeline quantifies several proxy signals for listing freshness and employer seriousness, then lets the AI make a holistic judgement.</w:t>
      </w:r>
    </w:p>
    <w:p>
      <w:pPr>
        <w:spacing w:before="200" w:after="120"/>
      </w:pPr>
      <w:r>
        <w:rPr>
          <w:b/>
          <w:color w:val="2D6A4F"/>
          <w:sz w:val="28"/>
        </w:rPr>
        <w:t>1.1 Search Configuration (User-Customisable)</w:t>
      </w:r>
    </w:p>
    <w:tbl>
      <w:tblPr>
        <w:tblStyle w:val="TableGrid"/>
        <w:tblW w:type="auto" w:w="0"/>
        <w:tblLook w:firstColumn="1" w:firstRow="1" w:lastColumn="0" w:lastRow="0" w:noHBand="0" w:noVBand="1" w:val="04A0"/>
      </w:tblPr>
      <w:tblGrid>
        <w:gridCol w:w="4703"/>
        <w:gridCol w:w="4703"/>
      </w:tblGrid>
      <w:tr>
        <w:tc>
          <w:tcPr>
            <w:tcW w:type="dxa" w:w="3168"/>
            <w:shd w:val="clear" w:color="auto" w:fill="eef2ff"/>
          </w:tcPr>
          <w:p>
            <w:r>
              <w:rPr>
                <w:b/>
                <w:color w:val="1A1A6E"/>
                <w:sz w:val="19"/>
              </w:rPr>
              <w:t>City</w:t>
            </w:r>
          </w:p>
        </w:tc>
        <w:tc>
          <w:tcPr>
            <w:tcW w:type="dxa" w:w="5760"/>
            <w:shd w:val="clear" w:color="auto" w:fill="ffffff"/>
          </w:tcPr>
          <w:p>
            <w:r>
              <w:rPr>
                <w:color w:val="333333"/>
                <w:sz w:val="19"/>
              </w:rPr>
              <w:t>Shanghai  (internal code: 010200)</w:t>
            </w:r>
          </w:p>
        </w:tc>
      </w:tr>
      <w:tr>
        <w:tc>
          <w:tcPr>
            <w:tcW w:type="dxa" w:w="3168"/>
            <w:shd w:val="clear" w:color="auto" w:fill="eef2ff"/>
          </w:tcPr>
          <w:p>
            <w:r>
              <w:rPr>
                <w:b/>
                <w:color w:val="1A1A6E"/>
                <w:sz w:val="19"/>
              </w:rPr>
              <w:t>Keywords</w:t>
            </w:r>
          </w:p>
        </w:tc>
        <w:tc>
          <w:tcPr>
            <w:tcW w:type="dxa" w:w="5760"/>
            <w:shd w:val="clear" w:color="auto" w:fill="ffffff"/>
          </w:tcPr>
          <w:p>
            <w:r>
              <w:rPr>
                <w:color w:val="333333"/>
                <w:sz w:val="19"/>
              </w:rPr>
              <w:t>全栈 (full-stack), python, c%23 (C#), java  — 4 independent search tasks</w:t>
            </w:r>
          </w:p>
        </w:tc>
      </w:tr>
      <w:tr>
        <w:tc>
          <w:tcPr>
            <w:tcW w:type="dxa" w:w="3168"/>
            <w:shd w:val="clear" w:color="auto" w:fill="eef2ff"/>
          </w:tcPr>
          <w:p>
            <w:r>
              <w:rPr>
                <w:b/>
                <w:color w:val="1A1A6E"/>
                <w:sz w:val="19"/>
              </w:rPr>
              <w:t>Pages per keyword</w:t>
            </w:r>
          </w:p>
        </w:tc>
        <w:tc>
          <w:tcPr>
            <w:tcW w:type="dxa" w:w="5760"/>
            <w:shd w:val="clear" w:color="auto" w:fill="ffffff"/>
          </w:tcPr>
          <w:p>
            <w:r>
              <w:rPr>
                <w:color w:val="333333"/>
                <w:sz w:val="19"/>
              </w:rPr>
              <w:t>5  (≈50 listings/keyword → ~200 total)</w:t>
            </w:r>
          </w:p>
        </w:tc>
      </w:tr>
      <w:tr>
        <w:tc>
          <w:tcPr>
            <w:tcW w:type="dxa" w:w="3168"/>
            <w:shd w:val="clear" w:color="auto" w:fill="eef2ff"/>
          </w:tcPr>
          <w:p>
            <w:r>
              <w:rPr>
                <w:b/>
                <w:color w:val="1A1A6E"/>
                <w:sz w:val="19"/>
              </w:rPr>
              <w:t>Request delay</w:t>
            </w:r>
          </w:p>
        </w:tc>
        <w:tc>
          <w:tcPr>
            <w:tcW w:type="dxa" w:w="5760"/>
            <w:shd w:val="clear" w:color="auto" w:fill="ffffff"/>
          </w:tcPr>
          <w:p>
            <w:r>
              <w:rPr>
                <w:color w:val="333333"/>
                <w:sz w:val="19"/>
              </w:rPr>
              <w:t>random.uniform(4, 9) seconds between requests</w:t>
            </w:r>
          </w:p>
        </w:tc>
      </w:tr>
      <w:tr>
        <w:tc>
          <w:tcPr>
            <w:tcW w:type="dxa" w:w="3168"/>
            <w:shd w:val="clear" w:color="auto" w:fill="eef2ff"/>
          </w:tcPr>
          <w:p>
            <w:r>
              <w:rPr>
                <w:b/>
                <w:color w:val="1A1A6E"/>
                <w:sz w:val="19"/>
              </w:rPr>
              <w:t>Score threshold</w:t>
            </w:r>
          </w:p>
        </w:tc>
        <w:tc>
          <w:tcPr>
            <w:tcW w:type="dxa" w:w="5760"/>
            <w:shd w:val="clear" w:color="auto" w:fill="ffffff"/>
          </w:tcPr>
          <w:p>
            <w:r>
              <w:rPr>
                <w:color w:val="333333"/>
                <w:sz w:val="19"/>
              </w:rPr>
              <w:t>≥60 displayed in PDF; &lt;50 filtered out</w:t>
            </w:r>
          </w:p>
        </w:tc>
      </w:tr>
    </w:tbl>
    <w:p/>
    <w:p>
      <w:pPr>
        <w:spacing w:before="200" w:after="120"/>
      </w:pPr>
      <w:r>
        <w:rPr>
          <w:b/>
          <w:color w:val="2D6A4F"/>
          <w:sz w:val="28"/>
        </w:rPr>
        <w:t>1.2 liepin.com Search URL Pattern</w:t>
      </w:r>
    </w:p>
    <w:p>
      <w:pPr>
        <w:spacing w:after="80"/>
      </w:pPr>
      <w:r>
        <w:rPr>
          <w:b w:val="0"/>
          <w:i w:val="0"/>
          <w:color w:val="333333"/>
          <w:sz w:val="21"/>
        </w:rPr>
        <w:t>The search URL follows this structure (verified by inspecting the live site):</w:t>
      </w:r>
    </w:p>
    <w:p>
      <w:pPr>
        <w:spacing w:before="40" w:after="40"/>
        <w:ind w:left="288"/>
        <w:shd w:val="clear" w:color="auto" w:fill="f0f4f0"/>
      </w:pPr>
      <w:r>
        <w:rPr>
          <w:rFonts w:ascii="Courier New" w:hAnsi="Courier New"/>
          <w:color w:val="2D6A4F"/>
          <w:sz w:val="18"/>
        </w:rPr>
        <w:t>https://www.liepin.com/zhaopin/?key={keyword}&amp;city={city_code}&amp;pageNo={page}</w:t>
      </w:r>
    </w:p>
    <w:p>
      <w:pPr>
        <w:spacing w:after="80"/>
      </w:pPr>
      <w:r>
        <w:rPr>
          <w:b w:val="0"/>
          <w:i w:val="0"/>
          <w:color w:val="333333"/>
          <w:sz w:val="21"/>
        </w:rPr>
        <w:t>Concrete examples:</w:t>
      </w:r>
    </w:p>
    <w:p>
      <w:pPr>
        <w:spacing w:before="40" w:after="40"/>
        <w:ind w:left="288"/>
        <w:shd w:val="clear" w:color="auto" w:fill="f0f4f0"/>
      </w:pPr>
      <w:r>
        <w:rPr>
          <w:rFonts w:ascii="Courier New" w:hAnsi="Courier New"/>
          <w:color w:val="2D6A4F"/>
          <w:sz w:val="18"/>
        </w:rPr>
        <w:t># Shanghai Python, page 1</w:t>
      </w:r>
    </w:p>
    <w:p>
      <w:pPr>
        <w:spacing w:before="40" w:after="40"/>
        <w:ind w:left="288"/>
        <w:shd w:val="clear" w:color="auto" w:fill="f0f4f0"/>
      </w:pPr>
      <w:r>
        <w:rPr>
          <w:rFonts w:ascii="Courier New" w:hAnsi="Courier New"/>
          <w:color w:val="2D6A4F"/>
          <w:sz w:val="18"/>
        </w:rPr>
        <w:t>https://www.liepin.com/zhaopin/?key=python&amp;city=010200&amp;pageNo=0</w:t>
      </w:r>
    </w:p>
    <w:p>
      <w:pPr>
        <w:spacing w:before="40" w:after="40"/>
        <w:ind w:left="288"/>
        <w:shd w:val="clear" w:color="auto" w:fill="f0f4f0"/>
      </w:pPr>
      <w:r>
        <w:rPr>
          <w:rFonts w:ascii="Courier New" w:hAnsi="Courier New"/>
          <w:color w:val="2D6A4F"/>
          <w:sz w:val="18"/>
        </w:rPr>
        <w:t># Shanghai Java, page 2</w:t>
      </w:r>
    </w:p>
    <w:p>
      <w:pPr>
        <w:spacing w:before="40" w:after="40"/>
        <w:ind w:left="288"/>
        <w:shd w:val="clear" w:color="auto" w:fill="f0f4f0"/>
      </w:pPr>
      <w:r>
        <w:rPr>
          <w:rFonts w:ascii="Courier New" w:hAnsi="Courier New"/>
          <w:color w:val="2D6A4F"/>
          <w:sz w:val="18"/>
        </w:rPr>
        <w:t>https://www.liepin.com/zhaopin/?key=java&amp;city=010200&amp;pageNo=1</w:t>
      </w:r>
    </w:p>
    <w:p>
      <w:pPr>
        <w:spacing w:before="40" w:after="40"/>
        <w:ind w:left="288"/>
        <w:shd w:val="clear" w:color="auto" w:fill="f0f4f0"/>
      </w:pPr>
      <w:r>
        <w:rPr>
          <w:rFonts w:ascii="Courier New" w:hAnsi="Courier New"/>
          <w:color w:val="2D6A4F"/>
          <w:sz w:val="18"/>
        </w:rPr>
        <w:t># Shanghai C# (# must be percent-encoded)</w:t>
      </w:r>
    </w:p>
    <w:p>
      <w:pPr>
        <w:spacing w:before="40" w:after="40"/>
        <w:ind w:left="288"/>
        <w:shd w:val="clear" w:color="auto" w:fill="f0f4f0"/>
      </w:pPr>
      <w:r>
        <w:rPr>
          <w:rFonts w:ascii="Courier New" w:hAnsi="Courier New"/>
          <w:color w:val="2D6A4F"/>
          <w:sz w:val="18"/>
        </w:rPr>
        <w:t>https://www.liepin.com/zhaopin/?key=c%23&amp;city=010200&amp;pageNo=0</w:t>
      </w:r>
    </w:p>
    <w:p>
      <w:pPr>
        <w:spacing w:before="40" w:after="40"/>
        <w:ind w:left="288"/>
        <w:shd w:val="clear" w:color="auto" w:fill="f0f4f0"/>
      </w:pPr>
      <w:r>
        <w:rPr>
          <w:rFonts w:ascii="Courier New" w:hAnsi="Courier New"/>
          <w:color w:val="2D6A4F"/>
          <w:sz w:val="18"/>
        </w:rPr>
        <w:t># Shanghai Full-Stack (Chinese keyword, URL-encoded)</w:t>
      </w:r>
    </w:p>
    <w:p>
      <w:pPr>
        <w:spacing w:before="40" w:after="40"/>
        <w:ind w:left="288"/>
        <w:shd w:val="clear" w:color="auto" w:fill="f0f4f0"/>
      </w:pPr>
      <w:r>
        <w:rPr>
          <w:rFonts w:ascii="Courier New" w:hAnsi="Courier New"/>
          <w:color w:val="2D6A4F"/>
          <w:sz w:val="18"/>
        </w:rPr>
        <w:t>https://www.liepin.com/zhaopin/?key=%E5%85%A8%E6%A0%88&amp;city=010200&amp;pageNo=0</w:t>
      </w:r>
    </w:p>
    <w:p>
      <w:pPr>
        <w:spacing w:after="80"/>
      </w:pPr>
      <w:r>
        <w:rPr>
          <w:b w:val="0"/>
          <w:i/>
          <w:color w:val="888888"/>
          <w:sz w:val="21"/>
        </w:rPr>
        <w:t>Notes: pageNo is 0-indexed. City codes: Shanghai=010200, Beijing=010100, Hangzhou=080200, Shenzhen=070200. All config values live in config.py and are easy to extend.</w:t>
      </w:r>
    </w:p>
    <w:p>
      <w:pPr>
        <w:spacing w:before="80" w:after="80"/>
        <w:pBdr>
          <w:bottom w:val="single" w:sz="4" w:space="1" w:color="cccccc"/>
        </w:pBdr>
      </w:pPr>
    </w:p>
    <w:p>
      <w:pPr>
        <w:spacing w:before="320" w:after="120"/>
      </w:pPr>
      <w:r>
        <w:rPr>
          <w:b/>
          <w:color w:val="1A1A6E"/>
          <w:sz w:val="36"/>
        </w:rPr>
        <w:t>2. System Architecture</w:t>
      </w:r>
    </w:p>
    <w:p>
      <w:pPr>
        <w:spacing w:before="200" w:after="120"/>
      </w:pPr>
      <w:r>
        <w:rPr>
          <w:b/>
          <w:color w:val="2D6A4F"/>
          <w:sz w:val="28"/>
        </w:rPr>
        <w:t>2.1 Four-Layer Pipeline</w:t>
      </w:r>
    </w:p>
    <w:p>
      <w:pPr>
        <w:spacing w:after="80"/>
      </w:pPr>
      <w:r>
        <w:rPr>
          <w:b/>
          <w:i w:val="0"/>
          <w:color w:val="1A1A6E"/>
          <w:sz w:val="21"/>
        </w:rPr>
        <w:t>■  Layer 1 — Crawler</w:t>
      </w:r>
    </w:p>
    <w:p>
      <w:pPr>
        <w:spacing w:after="80"/>
        <w:ind w:left="360"/>
      </w:pPr>
      <w:r>
        <w:rPr>
          <w:b w:val="0"/>
          <w:i w:val="0"/>
          <w:color w:val="333333"/>
          <w:sz w:val="21"/>
        </w:rPr>
        <w:t>Playwright (headless Chromium) renders the React SPA, extracts job IDs from list pages, then fetches each detail page. Anti-detection measures applied throughout.</w:t>
      </w:r>
    </w:p>
    <w:p>
      <w:pPr>
        <w:spacing w:after="80"/>
      </w:pPr>
      <w:r>
        <w:rPr>
          <w:b/>
          <w:i w:val="0"/>
          <w:color w:val="1A1A6E"/>
          <w:sz w:val="21"/>
        </w:rPr>
        <w:t>■  Layer 2 — Storage</w:t>
      </w:r>
    </w:p>
    <w:p>
      <w:pPr>
        <w:spacing w:after="80"/>
        <w:ind w:left="360"/>
      </w:pPr>
      <w:r>
        <w:rPr>
          <w:b w:val="0"/>
          <w:i w:val="0"/>
          <w:color w:val="333333"/>
          <w:sz w:val="21"/>
        </w:rPr>
        <w:t>SQLite persists raw job data and AI scores. Deduplication via job_id primary key. Incremental crawl support via crawl_log table.</w:t>
      </w:r>
    </w:p>
    <w:p>
      <w:pPr>
        <w:spacing w:after="80"/>
      </w:pPr>
      <w:r>
        <w:rPr>
          <w:b/>
          <w:i w:val="0"/>
          <w:color w:val="1A1A6E"/>
          <w:sz w:val="21"/>
        </w:rPr>
        <w:t>■  Layer 3 — AI Scoring</w:t>
      </w:r>
    </w:p>
    <w:p>
      <w:pPr>
        <w:spacing w:after="80"/>
        <w:ind w:left="360"/>
      </w:pPr>
      <w:r>
        <w:rPr>
          <w:b w:val="0"/>
          <w:i w:val="0"/>
          <w:color w:val="333333"/>
          <w:sz w:val="21"/>
        </w:rPr>
        <w:t>Each job's JSON is sent to DeepSeek Chat API with a structured prompt. The model returns a JSON score object with per-dimension scores, a verdict, red flags, and a brief reasoning note.</w:t>
      </w:r>
    </w:p>
    <w:p>
      <w:pPr>
        <w:spacing w:after="80"/>
      </w:pPr>
      <w:r>
        <w:rPr>
          <w:b/>
          <w:i w:val="0"/>
          <w:color w:val="1A1A6E"/>
          <w:sz w:val="21"/>
        </w:rPr>
        <w:t>■  Layer 4 — Output</w:t>
      </w:r>
    </w:p>
    <w:p>
      <w:pPr>
        <w:spacing w:after="80"/>
        <w:ind w:left="360"/>
      </w:pPr>
      <w:r>
        <w:rPr>
          <w:b w:val="0"/>
          <w:i w:val="0"/>
          <w:color w:val="333333"/>
          <w:sz w:val="21"/>
        </w:rPr>
        <w:t>Jobs are sorted by total score. Those above the threshold are rendered into a PDF report via ReportLab, with visual score bars and red-flag callouts.</w:t>
      </w:r>
    </w:p>
    <w:p>
      <w:pPr>
        <w:spacing w:before="200" w:after="120"/>
      </w:pPr>
      <w:r>
        <w:rPr>
          <w:b/>
          <w:color w:val="2D6A4F"/>
          <w:sz w:val="28"/>
        </w:rPr>
        <w:t>2.2 Project Structure</w:t>
      </w:r>
    </w:p>
    <w:p>
      <w:pPr>
        <w:spacing w:before="40" w:after="40"/>
        <w:ind w:left="288"/>
        <w:shd w:val="clear" w:color="auto" w:fill="f0f4f0"/>
      </w:pPr>
      <w:r>
        <w:rPr>
          <w:rFonts w:ascii="Courier New" w:hAnsi="Courier New"/>
          <w:color w:val="2D6A4F"/>
          <w:sz w:val="18"/>
        </w:rPr>
        <w:t>job-hunter/</w:t>
      </w:r>
    </w:p>
    <w:p>
      <w:pPr>
        <w:spacing w:before="40" w:after="40"/>
        <w:ind w:left="288"/>
        <w:shd w:val="clear" w:color="auto" w:fill="f0f4f0"/>
      </w:pPr>
      <w:r>
        <w:rPr>
          <w:rFonts w:ascii="Courier New" w:hAnsi="Courier New"/>
          <w:color w:val="2D6A4F"/>
          <w:sz w:val="18"/>
        </w:rPr>
        <w:t>├── main.py              # Entry point; orchestrates all modules</w:t>
      </w:r>
    </w:p>
    <w:p>
      <w:pPr>
        <w:spacing w:before="40" w:after="40"/>
        <w:ind w:left="288"/>
        <w:shd w:val="clear" w:color="auto" w:fill="f0f4f0"/>
      </w:pPr>
      <w:r>
        <w:rPr>
          <w:rFonts w:ascii="Courier New" w:hAnsi="Courier New"/>
          <w:color w:val="2D6A4F"/>
          <w:sz w:val="18"/>
        </w:rPr>
        <w:t>├── config.py            # Keywords, city codes, API keys, thresholds</w:t>
      </w:r>
    </w:p>
    <w:p>
      <w:pPr>
        <w:spacing w:before="40" w:after="40"/>
        <w:ind w:left="288"/>
        <w:shd w:val="clear" w:color="auto" w:fill="f0f4f0"/>
      </w:pPr>
      <w:r>
        <w:rPr>
          <w:rFonts w:ascii="Courier New" w:hAnsi="Courier New"/>
          <w:color w:val="2D6A4F"/>
          <w:sz w:val="18"/>
        </w:rPr>
        <w:t>├── crawler/</w:t>
      </w:r>
    </w:p>
    <w:p>
      <w:pPr>
        <w:spacing w:before="40" w:after="40"/>
        <w:ind w:left="288"/>
        <w:shd w:val="clear" w:color="auto" w:fill="f0f4f0"/>
      </w:pPr>
      <w:r>
        <w:rPr>
          <w:rFonts w:ascii="Courier New" w:hAnsi="Courier New"/>
          <w:color w:val="2D6A4F"/>
          <w:sz w:val="18"/>
        </w:rPr>
        <w:t>│   ├── browser.py       # Playwright browser lifecycle + stealth patch</w:t>
      </w:r>
    </w:p>
    <w:p>
      <w:pPr>
        <w:spacing w:before="40" w:after="40"/>
        <w:ind w:left="288"/>
        <w:shd w:val="clear" w:color="auto" w:fill="f0f4f0"/>
      </w:pPr>
      <w:r>
        <w:rPr>
          <w:rFonts w:ascii="Courier New" w:hAnsi="Courier New"/>
          <w:color w:val="2D6A4F"/>
          <w:sz w:val="18"/>
        </w:rPr>
        <w:t>│   ├── list_page.py     # Scrape search result pages → collect job IDs</w:t>
      </w:r>
    </w:p>
    <w:p>
      <w:pPr>
        <w:spacing w:before="40" w:after="40"/>
        <w:ind w:left="288"/>
        <w:shd w:val="clear" w:color="auto" w:fill="f0f4f0"/>
      </w:pPr>
      <w:r>
        <w:rPr>
          <w:rFonts w:ascii="Courier New" w:hAnsi="Courier New"/>
          <w:color w:val="2D6A4F"/>
          <w:sz w:val="18"/>
        </w:rPr>
        <w:t>│   ├── detail_page.py   # Scrape job detail pages → parse ld+json</w:t>
      </w:r>
    </w:p>
    <w:p>
      <w:pPr>
        <w:spacing w:before="40" w:after="40"/>
        <w:ind w:left="288"/>
        <w:shd w:val="clear" w:color="auto" w:fill="f0f4f0"/>
      </w:pPr>
      <w:r>
        <w:rPr>
          <w:rFonts w:ascii="Courier New" w:hAnsi="Courier New"/>
          <w:color w:val="2D6A4F"/>
          <w:sz w:val="18"/>
        </w:rPr>
        <w:t>│   └── anti_detect.py   # Random delays, mouse simulation, UA rotation</w:t>
      </w:r>
    </w:p>
    <w:p>
      <w:pPr>
        <w:spacing w:before="40" w:after="40"/>
        <w:ind w:left="288"/>
        <w:shd w:val="clear" w:color="auto" w:fill="f0f4f0"/>
      </w:pPr>
      <w:r>
        <w:rPr>
          <w:rFonts w:ascii="Courier New" w:hAnsi="Courier New"/>
          <w:color w:val="2D6A4F"/>
          <w:sz w:val="18"/>
        </w:rPr>
        <w:t>├── storage/</w:t>
      </w:r>
    </w:p>
    <w:p>
      <w:pPr>
        <w:spacing w:before="40" w:after="40"/>
        <w:ind w:left="288"/>
        <w:shd w:val="clear" w:color="auto" w:fill="f0f4f0"/>
      </w:pPr>
      <w:r>
        <w:rPr>
          <w:rFonts w:ascii="Courier New" w:hAnsi="Courier New"/>
          <w:color w:val="2D6A4F"/>
          <w:sz w:val="18"/>
        </w:rPr>
        <w:t>│   ├── database.py      # SQLite CRUD wrapper</w:t>
      </w:r>
    </w:p>
    <w:p>
      <w:pPr>
        <w:spacing w:before="40" w:after="40"/>
        <w:ind w:left="288"/>
        <w:shd w:val="clear" w:color="auto" w:fill="f0f4f0"/>
      </w:pPr>
      <w:r>
        <w:rPr>
          <w:rFonts w:ascii="Courier New" w:hAnsi="Courier New"/>
          <w:color w:val="2D6A4F"/>
          <w:sz w:val="18"/>
        </w:rPr>
        <w:t>│   └── models.py        # Job and Score dataclasses</w:t>
      </w:r>
    </w:p>
    <w:p>
      <w:pPr>
        <w:spacing w:before="40" w:after="40"/>
        <w:ind w:left="288"/>
        <w:shd w:val="clear" w:color="auto" w:fill="f0f4f0"/>
      </w:pPr>
      <w:r>
        <w:rPr>
          <w:rFonts w:ascii="Courier New" w:hAnsi="Courier New"/>
          <w:color w:val="2D6A4F"/>
          <w:sz w:val="18"/>
        </w:rPr>
        <w:t>├── ai/</w:t>
      </w:r>
    </w:p>
    <w:p>
      <w:pPr>
        <w:spacing w:before="40" w:after="40"/>
        <w:ind w:left="288"/>
        <w:shd w:val="clear" w:color="auto" w:fill="f0f4f0"/>
      </w:pPr>
      <w:r>
        <w:rPr>
          <w:rFonts w:ascii="Courier New" w:hAnsi="Courier New"/>
          <w:color w:val="2D6A4F"/>
          <w:sz w:val="18"/>
        </w:rPr>
        <w:t>│   ├── scorer.py        # DeepSeek API call + JSON response parser</w:t>
      </w:r>
    </w:p>
    <w:p>
      <w:pPr>
        <w:spacing w:before="40" w:after="40"/>
        <w:ind w:left="288"/>
        <w:shd w:val="clear" w:color="auto" w:fill="f0f4f0"/>
      </w:pPr>
      <w:r>
        <w:rPr>
          <w:rFonts w:ascii="Courier New" w:hAnsi="Courier New"/>
          <w:color w:val="2D6A4F"/>
          <w:sz w:val="18"/>
        </w:rPr>
        <w:t>│   └── prompts.py       # System and user prompt templates</w:t>
      </w:r>
    </w:p>
    <w:p>
      <w:pPr>
        <w:spacing w:before="40" w:after="40"/>
        <w:ind w:left="288"/>
        <w:shd w:val="clear" w:color="auto" w:fill="f0f4f0"/>
      </w:pPr>
      <w:r>
        <w:rPr>
          <w:rFonts w:ascii="Courier New" w:hAnsi="Courier New"/>
          <w:color w:val="2D6A4F"/>
          <w:sz w:val="18"/>
        </w:rPr>
        <w:t>├── output/</w:t>
      </w:r>
    </w:p>
    <w:p>
      <w:pPr>
        <w:spacing w:before="40" w:after="40"/>
        <w:ind w:left="288"/>
        <w:shd w:val="clear" w:color="auto" w:fill="f0f4f0"/>
      </w:pPr>
      <w:r>
        <w:rPr>
          <w:rFonts w:ascii="Courier New" w:hAnsi="Courier New"/>
          <w:color w:val="2D6A4F"/>
          <w:sz w:val="18"/>
        </w:rPr>
        <w:t>│   └── pdf_generator.py # ReportLab PDF renderer</w:t>
      </w:r>
    </w:p>
    <w:p>
      <w:pPr>
        <w:spacing w:before="40" w:after="40"/>
        <w:ind w:left="288"/>
        <w:shd w:val="clear" w:color="auto" w:fill="f0f4f0"/>
      </w:pPr>
      <w:r>
        <w:rPr>
          <w:rFonts w:ascii="Courier New" w:hAnsi="Courier New"/>
          <w:color w:val="2D6A4F"/>
          <w:sz w:val="18"/>
        </w:rPr>
        <w:t>├── cookies.json         # Session cookies exported after manual login</w:t>
      </w:r>
    </w:p>
    <w:p>
      <w:pPr>
        <w:spacing w:before="40" w:after="40"/>
        <w:ind w:left="288"/>
        <w:shd w:val="clear" w:color="auto" w:fill="f0f4f0"/>
      </w:pPr>
      <w:r>
        <w:rPr>
          <w:rFonts w:ascii="Courier New" w:hAnsi="Courier New"/>
          <w:color w:val="2D6A4F"/>
          <w:sz w:val="18"/>
        </w:rPr>
        <w:t>├── jobs.db              # SQLite database</w:t>
      </w:r>
    </w:p>
    <w:p>
      <w:pPr>
        <w:spacing w:before="40" w:after="40"/>
        <w:ind w:left="288"/>
        <w:shd w:val="clear" w:color="auto" w:fill="f0f4f0"/>
      </w:pPr>
      <w:r>
        <w:rPr>
          <w:rFonts w:ascii="Courier New" w:hAnsi="Courier New"/>
          <w:color w:val="2D6A4F"/>
          <w:sz w:val="18"/>
        </w:rPr>
        <w:t>└── requirements.txt</w:t>
      </w:r>
    </w:p>
    <w:p>
      <w:pPr>
        <w:spacing w:before="80" w:after="80"/>
        <w:pBdr>
          <w:bottom w:val="single" w:sz="4" w:space="1" w:color="cccccc"/>
        </w:pBdr>
      </w:pPr>
    </w:p>
    <w:p>
      <w:pPr>
        <w:spacing w:before="320" w:after="120"/>
      </w:pPr>
      <w:r>
        <w:rPr>
          <w:b/>
          <w:color w:val="1A1A6E"/>
          <w:sz w:val="36"/>
        </w:rPr>
        <w:t>3. Crawler Module</w:t>
      </w:r>
    </w:p>
    <w:p>
      <w:pPr>
        <w:spacing w:before="200" w:after="120"/>
      </w:pPr>
      <w:r>
        <w:rPr>
          <w:b/>
          <w:color w:val="2D6A4F"/>
          <w:sz w:val="28"/>
        </w:rPr>
        <w:t>3.1 Why Playwright (not requests)</w:t>
      </w:r>
    </w:p>
    <w:p>
      <w:pPr>
        <w:spacing w:after="80"/>
      </w:pPr>
      <w:r>
        <w:rPr>
          <w:b w:val="0"/>
          <w:i w:val="0"/>
          <w:color w:val="333333"/>
          <w:sz w:val="21"/>
        </w:rPr>
        <w:t>liepin.com list pages are React SPAs. A plain HTTP GET returns only a skeleton HTML with no listing data — JavaScript must execute first. Playwright drives a real Chromium instance and waits for networkidle before extracting the DOM.</w:t>
      </w:r>
    </w:p>
    <w:p>
      <w:pPr>
        <w:spacing w:after="80"/>
      </w:pPr>
      <w:r>
        <w:rPr>
          <w:b w:val="0"/>
          <w:i w:val="0"/>
          <w:color w:val="333333"/>
          <w:sz w:val="21"/>
        </w:rPr>
        <w:t>Detail pages embed a &lt;script type="application/ld+json"&gt; block (Schema.org JobPosting) confirmed present in the provided HTML samples. This structured block contains the full JD, post date, update date, company info, and salary — parse it directly with json.loads() without fragile CSS selectors.</w:t>
      </w:r>
    </w:p>
    <w:p>
      <w:pPr>
        <w:spacing w:before="200" w:after="120"/>
      </w:pPr>
      <w:r>
        <w:rPr>
          <w:b/>
          <w:color w:val="2D6A4F"/>
          <w:sz w:val="28"/>
        </w:rPr>
        <w:t>3.2 config.py</w:t>
      </w:r>
    </w:p>
    <w:p>
      <w:pPr>
        <w:spacing w:before="40" w:after="40"/>
        <w:ind w:left="288"/>
        <w:shd w:val="clear" w:color="auto" w:fill="f0f4f0"/>
      </w:pPr>
      <w:r>
        <w:rPr>
          <w:rFonts w:ascii="Courier New" w:hAnsi="Courier New"/>
          <w:color w:val="2D6A4F"/>
          <w:sz w:val="18"/>
        </w:rPr>
        <w:t>SEARCH_CONFIG = {</w:t>
      </w:r>
    </w:p>
    <w:p>
      <w:pPr>
        <w:spacing w:before="40" w:after="40"/>
        <w:ind w:left="288"/>
        <w:shd w:val="clear" w:color="auto" w:fill="f0f4f0"/>
      </w:pPr>
      <w:r>
        <w:rPr>
          <w:rFonts w:ascii="Courier New" w:hAnsi="Courier New"/>
          <w:color w:val="2D6A4F"/>
          <w:sz w:val="18"/>
        </w:rPr>
        <w:t xml:space="preserve">    "city_code": "010200",    # Shanghai</w:t>
      </w:r>
    </w:p>
    <w:p>
      <w:pPr>
        <w:spacing w:before="40" w:after="40"/>
        <w:ind w:left="288"/>
        <w:shd w:val="clear" w:color="auto" w:fill="f0f4f0"/>
      </w:pPr>
      <w:r>
        <w:rPr>
          <w:rFonts w:ascii="Courier New" w:hAnsi="Courier New"/>
          <w:color w:val="2D6A4F"/>
          <w:sz w:val="18"/>
        </w:rPr>
        <w:t xml:space="preserve">    "keywords": [</w:t>
      </w:r>
    </w:p>
    <w:p>
      <w:pPr>
        <w:spacing w:before="40" w:after="40"/>
        <w:ind w:left="288"/>
        <w:shd w:val="clear" w:color="auto" w:fill="f0f4f0"/>
      </w:pPr>
      <w:r>
        <w:rPr>
          <w:rFonts w:ascii="Courier New" w:hAnsi="Courier New"/>
          <w:color w:val="2D6A4F"/>
          <w:sz w:val="18"/>
        </w:rPr>
        <w:t xml:space="preserve">        "%E5%85%A8%E6%A0%88", # 全栈 full-stack (URL-encoded)</w:t>
      </w:r>
    </w:p>
    <w:p>
      <w:pPr>
        <w:spacing w:before="40" w:after="40"/>
        <w:ind w:left="288"/>
        <w:shd w:val="clear" w:color="auto" w:fill="f0f4f0"/>
      </w:pPr>
      <w:r>
        <w:rPr>
          <w:rFonts w:ascii="Courier New" w:hAnsi="Courier New"/>
          <w:color w:val="2D6A4F"/>
          <w:sz w:val="18"/>
        </w:rPr>
        <w:t xml:space="preserve">        "python",</w:t>
      </w:r>
    </w:p>
    <w:p>
      <w:pPr>
        <w:spacing w:before="40" w:after="40"/>
        <w:ind w:left="288"/>
        <w:shd w:val="clear" w:color="auto" w:fill="f0f4f0"/>
      </w:pPr>
      <w:r>
        <w:rPr>
          <w:rFonts w:ascii="Courier New" w:hAnsi="Courier New"/>
          <w:color w:val="2D6A4F"/>
          <w:sz w:val="18"/>
        </w:rPr>
        <w:t xml:space="preserve">        "c%23",               # C# (# encoded)</w:t>
      </w:r>
    </w:p>
    <w:p>
      <w:pPr>
        <w:spacing w:before="40" w:after="40"/>
        <w:ind w:left="288"/>
        <w:shd w:val="clear" w:color="auto" w:fill="f0f4f0"/>
      </w:pPr>
      <w:r>
        <w:rPr>
          <w:rFonts w:ascii="Courier New" w:hAnsi="Courier New"/>
          <w:color w:val="2D6A4F"/>
          <w:sz w:val="18"/>
        </w:rPr>
        <w:t xml:space="preserve">        "java",</w:t>
      </w:r>
    </w:p>
    <w:p>
      <w:pPr>
        <w:spacing w:before="40" w:after="40"/>
        <w:ind w:left="288"/>
        <w:shd w:val="clear" w:color="auto" w:fill="f0f4f0"/>
      </w:pPr>
      <w:r>
        <w:rPr>
          <w:rFonts w:ascii="Courier New" w:hAnsi="Courier New"/>
          <w:color w:val="2D6A4F"/>
          <w:sz w:val="18"/>
        </w:rPr>
        <w:t xml:space="preserve">    ],</w:t>
      </w:r>
    </w:p>
    <w:p>
      <w:pPr>
        <w:spacing w:before="40" w:after="40"/>
        <w:ind w:left="288"/>
        <w:shd w:val="clear" w:color="auto" w:fill="f0f4f0"/>
      </w:pPr>
      <w:r>
        <w:rPr>
          <w:rFonts w:ascii="Courier New" w:hAnsi="Courier New"/>
          <w:color w:val="2D6A4F"/>
          <w:sz w:val="18"/>
        </w:rPr>
        <w:t xml:space="preserve">    "pages_per_keyword": 5,</w:t>
      </w:r>
    </w:p>
    <w:p>
      <w:pPr>
        <w:spacing w:before="40" w:after="40"/>
        <w:ind w:left="288"/>
        <w:shd w:val="clear" w:color="auto" w:fill="f0f4f0"/>
      </w:pPr>
      <w:r>
        <w:rPr>
          <w:rFonts w:ascii="Courier New" w:hAnsi="Courier New"/>
          <w:color w:val="2D6A4F"/>
          <w:sz w:val="18"/>
        </w:rPr>
        <w:t xml:space="preserve">    "delay_min": 4,</w:t>
      </w:r>
    </w:p>
    <w:p>
      <w:pPr>
        <w:spacing w:before="40" w:after="40"/>
        <w:ind w:left="288"/>
        <w:shd w:val="clear" w:color="auto" w:fill="f0f4f0"/>
      </w:pPr>
      <w:r>
        <w:rPr>
          <w:rFonts w:ascii="Courier New" w:hAnsi="Courier New"/>
          <w:color w:val="2D6A4F"/>
          <w:sz w:val="18"/>
        </w:rPr>
        <w:t xml:space="preserve">    "delay_max": 9,</w:t>
      </w:r>
    </w:p>
    <w:p>
      <w:pPr>
        <w:spacing w:before="40" w:after="40"/>
        <w:ind w:left="288"/>
        <w:shd w:val="clear" w:color="auto" w:fill="f0f4f0"/>
      </w:pPr>
      <w:r>
        <w:rPr>
          <w:rFonts w:ascii="Courier New" w:hAnsi="Courier New"/>
          <w:color w:val="2D6A4F"/>
          <w:sz w:val="18"/>
        </w:rPr>
        <w:t>}</w:t>
      </w:r>
    </w:p>
    <w:p>
      <w:pPr>
        <w:spacing w:before="40" w:after="40"/>
        <w:ind w:left="288"/>
        <w:shd w:val="clear" w:color="auto" w:fill="f0f4f0"/>
      </w:pPr>
      <w:r>
        <w:rPr>
          <w:rFonts w:ascii="Courier New" w:hAnsi="Courier New"/>
          <w:color w:val="2D6A4F"/>
          <w:sz w:val="18"/>
        </w:rPr>
        <w:t>DEEPSEEK_API_KEY = "sk-xxxxxxxxxxxxxxxx"</w:t>
      </w:r>
    </w:p>
    <w:p>
      <w:pPr>
        <w:spacing w:before="40" w:after="40"/>
        <w:ind w:left="288"/>
        <w:shd w:val="clear" w:color="auto" w:fill="f0f4f0"/>
      </w:pPr>
      <w:r>
        <w:rPr>
          <w:rFonts w:ascii="Courier New" w:hAnsi="Courier New"/>
          <w:color w:val="2D6A4F"/>
          <w:sz w:val="18"/>
        </w:rPr>
        <w:t>SCORE_THRESHOLD  = 60</w:t>
      </w:r>
    </w:p>
    <w:p>
      <w:pPr>
        <w:spacing w:before="40" w:after="40"/>
        <w:ind w:left="288"/>
        <w:shd w:val="clear" w:color="auto" w:fill="f0f4f0"/>
      </w:pPr>
      <w:r>
        <w:rPr>
          <w:rFonts w:ascii="Courier New" w:hAnsi="Courier New"/>
          <w:color w:val="2D6A4F"/>
          <w:sz w:val="18"/>
        </w:rPr>
        <w:t>TOP_N_JOBS       = 30</w:t>
      </w:r>
    </w:p>
    <w:p>
      <w:pPr>
        <w:spacing w:before="200" w:after="120"/>
      </w:pPr>
      <w:r>
        <w:rPr>
          <w:b/>
          <w:color w:val="2D6A4F"/>
          <w:sz w:val="28"/>
        </w:rPr>
        <w:t>3.3 list_page.py — Core Logic</w:t>
      </w:r>
    </w:p>
    <w:p>
      <w:pPr>
        <w:spacing w:before="40" w:after="40"/>
        <w:ind w:left="288"/>
        <w:shd w:val="clear" w:color="auto" w:fill="f0f4f0"/>
      </w:pPr>
      <w:r>
        <w:rPr>
          <w:rFonts w:ascii="Courier New" w:hAnsi="Courier New"/>
          <w:color w:val="2D6A4F"/>
          <w:sz w:val="18"/>
        </w:rPr>
        <w:t>async def scrape_list_page(page, keyword: str, page_no: int) -&gt; list[str]:</w:t>
      </w:r>
    </w:p>
    <w:p>
      <w:pPr>
        <w:spacing w:before="40" w:after="40"/>
        <w:ind w:left="288"/>
        <w:shd w:val="clear" w:color="auto" w:fill="f0f4f0"/>
      </w:pPr>
      <w:r>
        <w:rPr>
          <w:rFonts w:ascii="Courier New" w:hAnsi="Courier New"/>
          <w:color w:val="2D6A4F"/>
          <w:sz w:val="18"/>
        </w:rPr>
        <w:t xml:space="preserve">    """Return list of job detail URLs from one search results page."""</w:t>
      </w:r>
    </w:p>
    <w:p>
      <w:pPr>
        <w:spacing w:before="40" w:after="40"/>
        <w:ind w:left="288"/>
        <w:shd w:val="clear" w:color="auto" w:fill="f0f4f0"/>
      </w:pPr>
      <w:r>
        <w:rPr>
          <w:rFonts w:ascii="Courier New" w:hAnsi="Courier New"/>
          <w:color w:val="2D6A4F"/>
          <w:sz w:val="18"/>
        </w:rPr>
        <w:t xml:space="preserve">    url = (f"https://www.liepin.com/zhaopin/"</w:t>
      </w:r>
    </w:p>
    <w:p>
      <w:pPr>
        <w:spacing w:before="40" w:after="40"/>
        <w:ind w:left="288"/>
        <w:shd w:val="clear" w:color="auto" w:fill="f0f4f0"/>
      </w:pPr>
      <w:r>
        <w:rPr>
          <w:rFonts w:ascii="Courier New" w:hAnsi="Courier New"/>
          <w:color w:val="2D6A4F"/>
          <w:sz w:val="18"/>
        </w:rPr>
        <w:t xml:space="preserve">           f"?key={keyword}&amp;city={SEARCH_CONFIG['city_code']}&amp;pageNo={page_no}")</w:t>
      </w:r>
    </w:p>
    <w:p>
      <w:pPr>
        <w:spacing w:before="40" w:after="40"/>
        <w:ind w:left="288"/>
        <w:shd w:val="clear" w:color="auto" w:fill="f0f4f0"/>
      </w:pPr>
      <w:r>
        <w:rPr>
          <w:rFonts w:ascii="Courier New" w:hAnsi="Courier New"/>
          <w:color w:val="2D6A4F"/>
          <w:sz w:val="18"/>
        </w:rPr>
        <w:t xml:space="preserve">    await page.goto(url, wait_until="networkidle", timeout=30000)</w:t>
      </w:r>
    </w:p>
    <w:p>
      <w:pPr>
        <w:spacing w:before="40" w:after="40"/>
        <w:ind w:left="288"/>
        <w:shd w:val="clear" w:color="auto" w:fill="f0f4f0"/>
      </w:pPr>
      <w:r>
        <w:rPr>
          <w:rFonts w:ascii="Courier New" w:hAnsi="Courier New"/>
          <w:color w:val="2D6A4F"/>
          <w:sz w:val="18"/>
        </w:rPr>
        <w:t xml:space="preserve">    await human_like_scroll(page)          # anti-detect</w:t>
      </w:r>
    </w:p>
    <w:p>
      <w:pPr>
        <w:spacing w:before="40" w:after="40"/>
        <w:ind w:left="288"/>
        <w:shd w:val="clear" w:color="auto" w:fill="f0f4f0"/>
      </w:pPr>
      <w:r>
        <w:rPr>
          <w:rFonts w:ascii="Courier New" w:hAnsi="Courier New"/>
          <w:color w:val="2D6A4F"/>
          <w:sz w:val="18"/>
        </w:rPr>
        <w:t xml:space="preserve">    links = await page.query_selector_all("a[href*='/a/']")</w:t>
      </w:r>
    </w:p>
    <w:p>
      <w:pPr>
        <w:spacing w:before="40" w:after="40"/>
        <w:ind w:left="288"/>
        <w:shd w:val="clear" w:color="auto" w:fill="f0f4f0"/>
      </w:pPr>
      <w:r>
        <w:rPr>
          <w:rFonts w:ascii="Courier New" w:hAnsi="Courier New"/>
          <w:color w:val="2D6A4F"/>
          <w:sz w:val="18"/>
        </w:rPr>
        <w:t xml:space="preserve">    job_ids = []</w:t>
      </w:r>
    </w:p>
    <w:p>
      <w:pPr>
        <w:spacing w:before="40" w:after="40"/>
        <w:ind w:left="288"/>
        <w:shd w:val="clear" w:color="auto" w:fill="f0f4f0"/>
      </w:pPr>
      <w:r>
        <w:rPr>
          <w:rFonts w:ascii="Courier New" w:hAnsi="Courier New"/>
          <w:color w:val="2D6A4F"/>
          <w:sz w:val="18"/>
        </w:rPr>
        <w:t xml:space="preserve">    for link in links:</w:t>
      </w:r>
    </w:p>
    <w:p>
      <w:pPr>
        <w:spacing w:before="40" w:after="40"/>
        <w:ind w:left="288"/>
        <w:shd w:val="clear" w:color="auto" w:fill="f0f4f0"/>
      </w:pPr>
      <w:r>
        <w:rPr>
          <w:rFonts w:ascii="Courier New" w:hAnsi="Courier New"/>
          <w:color w:val="2D6A4F"/>
          <w:sz w:val="18"/>
        </w:rPr>
        <w:t xml:space="preserve">        href = await link.get_attribute("href")</w:t>
      </w:r>
    </w:p>
    <w:p>
      <w:pPr>
        <w:spacing w:before="40" w:after="40"/>
        <w:ind w:left="288"/>
        <w:shd w:val="clear" w:color="auto" w:fill="f0f4f0"/>
      </w:pPr>
      <w:r>
        <w:rPr>
          <w:rFonts w:ascii="Courier New" w:hAnsi="Courier New"/>
          <w:color w:val="2D6A4F"/>
          <w:sz w:val="18"/>
        </w:rPr>
        <w:t xml:space="preserve">        if match := re.search(r'/a/(\d+)', href):</w:t>
      </w:r>
    </w:p>
    <w:p>
      <w:pPr>
        <w:spacing w:before="40" w:after="40"/>
        <w:ind w:left="288"/>
        <w:shd w:val="clear" w:color="auto" w:fill="f0f4f0"/>
      </w:pPr>
      <w:r>
        <w:rPr>
          <w:rFonts w:ascii="Courier New" w:hAnsi="Courier New"/>
          <w:color w:val="2D6A4F"/>
          <w:sz w:val="18"/>
        </w:rPr>
        <w:t xml:space="preserve">            job_ids.append(match.group(1))</w:t>
      </w:r>
    </w:p>
    <w:p>
      <w:pPr>
        <w:spacing w:before="40" w:after="40"/>
        <w:ind w:left="288"/>
        <w:shd w:val="clear" w:color="auto" w:fill="f0f4f0"/>
      </w:pPr>
      <w:r>
        <w:rPr>
          <w:rFonts w:ascii="Courier New" w:hAnsi="Courier New"/>
          <w:color w:val="2D6A4F"/>
          <w:sz w:val="18"/>
        </w:rPr>
        <w:t xml:space="preserve">    return list(set(job_ids))  # deduplicate</w:t>
      </w:r>
    </w:p>
    <w:p>
      <w:pPr>
        <w:spacing w:before="200" w:after="120"/>
      </w:pPr>
      <w:r>
        <w:rPr>
          <w:b/>
          <w:color w:val="2D6A4F"/>
          <w:sz w:val="28"/>
        </w:rPr>
        <w:t>3.4 detail_page.py — Core Logic</w:t>
      </w:r>
    </w:p>
    <w:p>
      <w:pPr>
        <w:spacing w:before="40" w:after="40"/>
        <w:ind w:left="288"/>
        <w:shd w:val="clear" w:color="auto" w:fill="f0f4f0"/>
      </w:pPr>
      <w:r>
        <w:rPr>
          <w:rFonts w:ascii="Courier New" w:hAnsi="Courier New"/>
          <w:color w:val="2D6A4F"/>
          <w:sz w:val="18"/>
        </w:rPr>
        <w:t>def parse_detail_page(html: str, job_id: str) -&gt; dict:</w:t>
      </w:r>
    </w:p>
    <w:p>
      <w:pPr>
        <w:spacing w:before="40" w:after="40"/>
        <w:ind w:left="288"/>
        <w:shd w:val="clear" w:color="auto" w:fill="f0f4f0"/>
      </w:pPr>
      <w:r>
        <w:rPr>
          <w:rFonts w:ascii="Courier New" w:hAnsi="Courier New"/>
          <w:color w:val="2D6A4F"/>
          <w:sz w:val="18"/>
        </w:rPr>
        <w:t xml:space="preserve">    """Extract structured job data from detail page HTML."""</w:t>
      </w:r>
    </w:p>
    <w:p>
      <w:pPr>
        <w:spacing w:before="40" w:after="40"/>
        <w:ind w:left="288"/>
        <w:shd w:val="clear" w:color="auto" w:fill="f0f4f0"/>
      </w:pPr>
      <w:r>
        <w:rPr>
          <w:rFonts w:ascii="Courier New" w:hAnsi="Courier New"/>
          <w:color w:val="2D6A4F"/>
          <w:sz w:val="18"/>
        </w:rPr>
        <w:t xml:space="preserve">    soup = BeautifulSoup(html, "lxml")</w:t>
      </w:r>
    </w:p>
    <w:p>
      <w:pPr>
        <w:spacing w:before="40" w:after="40"/>
        <w:ind w:left="288"/>
        <w:shd w:val="clear" w:color="auto" w:fill="f0f4f0"/>
      </w:pPr>
      <w:r>
        <w:rPr>
          <w:rFonts w:ascii="Courier New" w:hAnsi="Courier New"/>
          <w:color w:val="2D6A4F"/>
          <w:sz w:val="18"/>
        </w:rPr>
        <w:t xml:space="preserve">    job = {"job_id": job_id}</w:t>
      </w:r>
    </w:p>
    <w:p>
      <w:pPr>
        <w:spacing w:before="40" w:after="40"/>
        <w:ind w:left="288"/>
        <w:shd w:val="clear" w:color="auto" w:fill="f0f4f0"/>
      </w:pPr>
      <w:r>
        <w:rPr>
          <w:rFonts w:ascii="Courier New" w:hAnsi="Courier New"/>
          <w:color w:val="2D6A4F"/>
          <w:sz w:val="18"/>
        </w:rPr>
        <w:t xml:space="preserve">    # 1. Primary source: ld+json block</w:t>
      </w:r>
    </w:p>
    <w:p>
      <w:pPr>
        <w:spacing w:before="40" w:after="40"/>
        <w:ind w:left="288"/>
        <w:shd w:val="clear" w:color="auto" w:fill="f0f4f0"/>
      </w:pPr>
      <w:r>
        <w:rPr>
          <w:rFonts w:ascii="Courier New" w:hAnsi="Courier New"/>
          <w:color w:val="2D6A4F"/>
          <w:sz w:val="18"/>
        </w:rPr>
        <w:t xml:space="preserve">    for tag in soup.find_all("script", type="application/ld+json"):</w:t>
      </w:r>
    </w:p>
    <w:p>
      <w:pPr>
        <w:spacing w:before="40" w:after="40"/>
        <w:ind w:left="288"/>
        <w:shd w:val="clear" w:color="auto" w:fill="f0f4f0"/>
      </w:pPr>
      <w:r>
        <w:rPr>
          <w:rFonts w:ascii="Courier New" w:hAnsi="Courier New"/>
          <w:color w:val="2D6A4F"/>
          <w:sz w:val="18"/>
        </w:rPr>
        <w:t xml:space="preserve">        try:</w:t>
      </w:r>
    </w:p>
    <w:p>
      <w:pPr>
        <w:spacing w:before="40" w:after="40"/>
        <w:ind w:left="288"/>
        <w:shd w:val="clear" w:color="auto" w:fill="f0f4f0"/>
      </w:pPr>
      <w:r>
        <w:rPr>
          <w:rFonts w:ascii="Courier New" w:hAnsi="Courier New"/>
          <w:color w:val="2D6A4F"/>
          <w:sz w:val="18"/>
        </w:rPr>
        <w:t xml:space="preserve">            data = json.loads(tag.string)</w:t>
      </w:r>
    </w:p>
    <w:p>
      <w:pPr>
        <w:spacing w:before="40" w:after="40"/>
        <w:ind w:left="288"/>
        <w:shd w:val="clear" w:color="auto" w:fill="f0f4f0"/>
      </w:pPr>
      <w:r>
        <w:rPr>
          <w:rFonts w:ascii="Courier New" w:hAnsi="Courier New"/>
          <w:color w:val="2D6A4F"/>
          <w:sz w:val="18"/>
        </w:rPr>
        <w:t xml:space="preserve">            if data.get("@type") == "JobPosting":</w:t>
      </w:r>
    </w:p>
    <w:p>
      <w:pPr>
        <w:spacing w:before="40" w:after="40"/>
        <w:ind w:left="288"/>
        <w:shd w:val="clear" w:color="auto" w:fill="f0f4f0"/>
      </w:pPr>
      <w:r>
        <w:rPr>
          <w:rFonts w:ascii="Courier New" w:hAnsi="Courier New"/>
          <w:color w:val="2D6A4F"/>
          <w:sz w:val="18"/>
        </w:rPr>
        <w:t xml:space="preserve">                job.update(extract_from_ld_json(data))</w:t>
      </w:r>
    </w:p>
    <w:p>
      <w:pPr>
        <w:spacing w:before="40" w:after="40"/>
        <w:ind w:left="288"/>
        <w:shd w:val="clear" w:color="auto" w:fill="f0f4f0"/>
      </w:pPr>
      <w:r>
        <w:rPr>
          <w:rFonts w:ascii="Courier New" w:hAnsi="Courier New"/>
          <w:color w:val="2D6A4F"/>
          <w:sz w:val="18"/>
        </w:rPr>
        <w:t xml:space="preserve">                break</w:t>
      </w:r>
    </w:p>
    <w:p>
      <w:pPr>
        <w:spacing w:before="40" w:after="40"/>
        <w:ind w:left="288"/>
        <w:shd w:val="clear" w:color="auto" w:fill="f0f4f0"/>
      </w:pPr>
      <w:r>
        <w:rPr>
          <w:rFonts w:ascii="Courier New" w:hAnsi="Courier New"/>
          <w:color w:val="2D6A4F"/>
          <w:sz w:val="18"/>
        </w:rPr>
        <w:t xml:space="preserve">        except (json.JSONDecodeError, AttributeError):</w:t>
      </w:r>
    </w:p>
    <w:p>
      <w:pPr>
        <w:spacing w:before="40" w:after="40"/>
        <w:ind w:left="288"/>
        <w:shd w:val="clear" w:color="auto" w:fill="f0f4f0"/>
      </w:pPr>
      <w:r>
        <w:rPr>
          <w:rFonts w:ascii="Courier New" w:hAnsi="Courier New"/>
          <w:color w:val="2D6A4F"/>
          <w:sz w:val="18"/>
        </w:rPr>
        <w:t xml:space="preserve">            continue</w:t>
      </w:r>
    </w:p>
    <w:p>
      <w:pPr>
        <w:spacing w:before="40" w:after="40"/>
        <w:ind w:left="288"/>
        <w:shd w:val="clear" w:color="auto" w:fill="f0f4f0"/>
      </w:pPr>
      <w:r>
        <w:rPr>
          <w:rFonts w:ascii="Courier New" w:hAnsi="Courier New"/>
          <w:color w:val="2D6A4F"/>
          <w:sz w:val="18"/>
        </w:rPr>
        <w:t xml:space="preserve">    # 2. Supplement: last_updated from .time-factor-wrap</w:t>
      </w:r>
    </w:p>
    <w:p>
      <w:pPr>
        <w:spacing w:before="40" w:after="40"/>
        <w:ind w:left="288"/>
        <w:shd w:val="clear" w:color="auto" w:fill="f0f4f0"/>
      </w:pPr>
      <w:r>
        <w:rPr>
          <w:rFonts w:ascii="Courier New" w:hAnsi="Courier New"/>
          <w:color w:val="2D6A4F"/>
          <w:sz w:val="18"/>
        </w:rPr>
        <w:t xml:space="preserve">    el = soup.select_one(".time-factor-wrap")</w:t>
      </w:r>
    </w:p>
    <w:p>
      <w:pPr>
        <w:spacing w:before="40" w:after="40"/>
        <w:ind w:left="288"/>
        <w:shd w:val="clear" w:color="auto" w:fill="f0f4f0"/>
      </w:pPr>
      <w:r>
        <w:rPr>
          <w:rFonts w:ascii="Courier New" w:hAnsi="Courier New"/>
          <w:color w:val="2D6A4F"/>
          <w:sz w:val="18"/>
        </w:rPr>
        <w:t xml:space="preserve">    if el and (m := re.search(r"\d{4}-\d{2}-\d{2}", el.text)):</w:t>
      </w:r>
    </w:p>
    <w:p>
      <w:pPr>
        <w:spacing w:before="40" w:after="40"/>
        <w:ind w:left="288"/>
        <w:shd w:val="clear" w:color="auto" w:fill="f0f4f0"/>
      </w:pPr>
      <w:r>
        <w:rPr>
          <w:rFonts w:ascii="Courier New" w:hAnsi="Courier New"/>
          <w:color w:val="2D6A4F"/>
          <w:sz w:val="18"/>
        </w:rPr>
        <w:t xml:space="preserve">        job["last_updated"] = m.group()</w:t>
      </w:r>
    </w:p>
    <w:p>
      <w:pPr>
        <w:spacing w:before="40" w:after="40"/>
        <w:ind w:left="288"/>
        <w:shd w:val="clear" w:color="auto" w:fill="f0f4f0"/>
      </w:pPr>
      <w:r>
        <w:rPr>
          <w:rFonts w:ascii="Courier New" w:hAnsi="Courier New"/>
          <w:color w:val="2D6A4F"/>
          <w:sz w:val="18"/>
        </w:rPr>
        <w:t xml:space="preserve">    # 3. Compute derived fields</w:t>
      </w:r>
    </w:p>
    <w:p>
      <w:pPr>
        <w:spacing w:before="40" w:after="40"/>
        <w:ind w:left="288"/>
        <w:shd w:val="clear" w:color="auto" w:fill="f0f4f0"/>
      </w:pPr>
      <w:r>
        <w:rPr>
          <w:rFonts w:ascii="Courier New" w:hAnsi="Courier New"/>
          <w:color w:val="2D6A4F"/>
          <w:sz w:val="18"/>
        </w:rPr>
        <w:t xml:space="preserve">    if job.get("last_updated"):</w:t>
      </w:r>
    </w:p>
    <w:p>
      <w:pPr>
        <w:spacing w:before="40" w:after="40"/>
        <w:ind w:left="288"/>
        <w:shd w:val="clear" w:color="auto" w:fill="f0f4f0"/>
      </w:pPr>
      <w:r>
        <w:rPr>
          <w:rFonts w:ascii="Courier New" w:hAnsi="Courier New"/>
          <w:color w:val="2D6A4F"/>
          <w:sz w:val="18"/>
        </w:rPr>
        <w:t xml:space="preserve">        delta = date.today() - date.fromisoformat(job["last_updated"])</w:t>
      </w:r>
    </w:p>
    <w:p>
      <w:pPr>
        <w:spacing w:before="40" w:after="40"/>
        <w:ind w:left="288"/>
        <w:shd w:val="clear" w:color="auto" w:fill="f0f4f0"/>
      </w:pPr>
      <w:r>
        <w:rPr>
          <w:rFonts w:ascii="Courier New" w:hAnsi="Courier New"/>
          <w:color w:val="2D6A4F"/>
          <w:sz w:val="18"/>
        </w:rPr>
        <w:t xml:space="preserve">        job["days_since_update"] = delta.days</w:t>
      </w:r>
    </w:p>
    <w:p>
      <w:pPr>
        <w:spacing w:before="40" w:after="40"/>
        <w:ind w:left="288"/>
        <w:shd w:val="clear" w:color="auto" w:fill="f0f4f0"/>
      </w:pPr>
      <w:r>
        <w:rPr>
          <w:rFonts w:ascii="Courier New" w:hAnsi="Courier New"/>
          <w:color w:val="2D6A4F"/>
          <w:sz w:val="18"/>
        </w:rPr>
        <w:t xml:space="preserve">    return job</w:t>
      </w:r>
    </w:p>
    <w:p>
      <w:pPr>
        <w:spacing w:before="200" w:after="120"/>
      </w:pPr>
      <w:r>
        <w:rPr>
          <w:b/>
          <w:color w:val="2D6A4F"/>
          <w:sz w:val="28"/>
        </w:rPr>
        <w:t>3.5 anti_detect.py — Detection Avoidance</w:t>
      </w:r>
    </w:p>
    <w:tbl>
      <w:tblPr>
        <w:tblStyle w:val="TableGrid"/>
        <w:tblW w:type="auto" w:w="0"/>
        <w:tblLook w:firstColumn="1" w:firstRow="1" w:lastColumn="0" w:lastRow="0" w:noHBand="0" w:noVBand="1" w:val="04A0"/>
      </w:tblPr>
      <w:tblGrid>
        <w:gridCol w:w="4703"/>
        <w:gridCol w:w="4703"/>
      </w:tblGrid>
      <w:tr>
        <w:tc>
          <w:tcPr>
            <w:tcW w:type="dxa" w:w="3168"/>
            <w:shd w:val="clear" w:color="auto" w:fill="eef2ff"/>
          </w:tcPr>
          <w:p>
            <w:r>
              <w:rPr>
                <w:b/>
                <w:color w:val="1A1A6E"/>
                <w:sz w:val="19"/>
              </w:rPr>
              <w:t>Dynamic rendering</w:t>
            </w:r>
          </w:p>
        </w:tc>
        <w:tc>
          <w:tcPr>
            <w:tcW w:type="dxa" w:w="5760"/>
            <w:shd w:val="clear" w:color="auto" w:fill="ffffff"/>
          </w:tcPr>
          <w:p>
            <w:r>
              <w:rPr>
                <w:color w:val="333333"/>
                <w:sz w:val="19"/>
              </w:rPr>
              <w:t>wait_for_load_state("networkidle") — waits for JS to settle</w:t>
            </w:r>
          </w:p>
        </w:tc>
      </w:tr>
      <w:tr>
        <w:tc>
          <w:tcPr>
            <w:tcW w:type="dxa" w:w="3168"/>
            <w:shd w:val="clear" w:color="auto" w:fill="eef2ff"/>
          </w:tcPr>
          <w:p>
            <w:r>
              <w:rPr>
                <w:b/>
                <w:color w:val="1A1A6E"/>
                <w:sz w:val="19"/>
              </w:rPr>
              <w:t>WebDriver fingerprint</w:t>
            </w:r>
          </w:p>
        </w:tc>
        <w:tc>
          <w:tcPr>
            <w:tcW w:type="dxa" w:w="5760"/>
            <w:shd w:val="clear" w:color="auto" w:fill="ffffff"/>
          </w:tcPr>
          <w:p>
            <w:r>
              <w:rPr>
                <w:color w:val="333333"/>
                <w:sz w:val="19"/>
              </w:rPr>
              <w:t>playwright-stealth patches navigator.webdriver and 20+ other signals</w:t>
            </w:r>
          </w:p>
        </w:tc>
      </w:tr>
      <w:tr>
        <w:tc>
          <w:tcPr>
            <w:tcW w:type="dxa" w:w="3168"/>
            <w:shd w:val="clear" w:color="auto" w:fill="eef2ff"/>
          </w:tcPr>
          <w:p>
            <w:r>
              <w:rPr>
                <w:b/>
                <w:color w:val="1A1A6E"/>
                <w:sz w:val="19"/>
              </w:rPr>
              <w:t>Behavioural signals</w:t>
            </w:r>
          </w:p>
        </w:tc>
        <w:tc>
          <w:tcPr>
            <w:tcW w:type="dxa" w:w="5760"/>
            <w:shd w:val="clear" w:color="auto" w:fill="ffffff"/>
          </w:tcPr>
          <w:p>
            <w:r>
              <w:rPr>
                <w:color w:val="333333"/>
                <w:sz w:val="19"/>
              </w:rPr>
              <w:t>Random mouse moves + page scroll before extraction; random delay 4-9s</w:t>
            </w:r>
          </w:p>
        </w:tc>
      </w:tr>
      <w:tr>
        <w:tc>
          <w:tcPr>
            <w:tcW w:type="dxa" w:w="3168"/>
            <w:shd w:val="clear" w:color="auto" w:fill="eef2ff"/>
          </w:tcPr>
          <w:p>
            <w:r>
              <w:rPr>
                <w:b/>
                <w:color w:val="1A1A6E"/>
                <w:sz w:val="19"/>
              </w:rPr>
              <w:t>User-Agent</w:t>
            </w:r>
          </w:p>
        </w:tc>
        <w:tc>
          <w:tcPr>
            <w:tcW w:type="dxa" w:w="5760"/>
            <w:shd w:val="clear" w:color="auto" w:fill="ffffff"/>
          </w:tcPr>
          <w:p>
            <w:r>
              <w:rPr>
                <w:color w:val="333333"/>
                <w:sz w:val="19"/>
              </w:rPr>
              <w:t>fake-useragent library; always pick a recent Chrome UA on Windows/Mac</w:t>
            </w:r>
          </w:p>
        </w:tc>
      </w:tr>
      <w:tr>
        <w:tc>
          <w:tcPr>
            <w:tcW w:type="dxa" w:w="3168"/>
            <w:shd w:val="clear" w:color="auto" w:fill="eef2ff"/>
          </w:tcPr>
          <w:p>
            <w:r>
              <w:rPr>
                <w:b/>
                <w:color w:val="1A1A6E"/>
                <w:sz w:val="19"/>
              </w:rPr>
              <w:t>Session / login</w:t>
            </w:r>
          </w:p>
        </w:tc>
        <w:tc>
          <w:tcPr>
            <w:tcW w:type="dxa" w:w="5760"/>
            <w:shd w:val="clear" w:color="auto" w:fill="ffffff"/>
          </w:tcPr>
          <w:p>
            <w:r>
              <w:rPr>
                <w:color w:val="333333"/>
                <w:sz w:val="19"/>
              </w:rPr>
              <w:t>Export cookies.json after manual login; inject via context.add_cookies()</w:t>
            </w:r>
          </w:p>
        </w:tc>
      </w:tr>
      <w:tr>
        <w:tc>
          <w:tcPr>
            <w:tcW w:type="dxa" w:w="3168"/>
            <w:shd w:val="clear" w:color="auto" w:fill="eef2ff"/>
          </w:tcPr>
          <w:p>
            <w:r>
              <w:rPr>
                <w:b/>
                <w:color w:val="1A1A6E"/>
                <w:sz w:val="19"/>
              </w:rPr>
              <w:t>CAPTCHA (rare)</w:t>
            </w:r>
          </w:p>
        </w:tc>
        <w:tc>
          <w:tcPr>
            <w:tcW w:type="dxa" w:w="5760"/>
            <w:shd w:val="clear" w:color="auto" w:fill="ffffff"/>
          </w:tcPr>
          <w:p>
            <w:r>
              <w:rPr>
                <w:color w:val="333333"/>
                <w:sz w:val="19"/>
              </w:rPr>
              <w:t>Screenshot + alert pause; at personal-use request rates this almost never triggers</w:t>
            </w:r>
          </w:p>
        </w:tc>
      </w:tr>
    </w:tbl>
    <w:p/>
    <w:p>
      <w:pPr>
        <w:spacing w:before="80" w:after="80"/>
        <w:pBdr>
          <w:bottom w:val="single" w:sz="4" w:space="1" w:color="cccccc"/>
        </w:pBdr>
      </w:pPr>
    </w:p>
    <w:p>
      <w:pPr>
        <w:spacing w:before="320" w:after="120"/>
      </w:pPr>
      <w:r>
        <w:rPr>
          <w:b/>
          <w:color w:val="1A1A6E"/>
          <w:sz w:val="36"/>
        </w:rPr>
        <w:t>4. Data Schema</w:t>
      </w:r>
    </w:p>
    <w:p>
      <w:pPr>
        <w:spacing w:before="200" w:after="120"/>
      </w:pPr>
      <w:r>
        <w:rPr>
          <w:b/>
          <w:color w:val="2D6A4F"/>
          <w:sz w:val="28"/>
        </w:rPr>
        <w:t>4.1 Job JSON (sent to DeepSeek)</w:t>
      </w:r>
    </w:p>
    <w:p>
      <w:pPr>
        <w:spacing w:before="40" w:after="40"/>
        <w:ind w:left="288"/>
        <w:shd w:val="clear" w:color="auto" w:fill="f0f4f0"/>
      </w:pPr>
      <w:r>
        <w:rPr>
          <w:rFonts w:ascii="Courier New" w:hAnsi="Courier New"/>
          <w:color w:val="2D6A4F"/>
          <w:sz w:val="18"/>
        </w:rPr>
        <w:t>{</w:t>
      </w:r>
    </w:p>
    <w:p>
      <w:pPr>
        <w:spacing w:before="40" w:after="40"/>
        <w:ind w:left="288"/>
        <w:shd w:val="clear" w:color="auto" w:fill="f0f4f0"/>
      </w:pPr>
      <w:r>
        <w:rPr>
          <w:rFonts w:ascii="Courier New" w:hAnsi="Courier New"/>
          <w:color w:val="2D6A4F"/>
          <w:sz w:val="18"/>
        </w:rPr>
        <w:t xml:space="preserve">  "job_id":            "75066461",</w:t>
      </w:r>
    </w:p>
    <w:p>
      <w:pPr>
        <w:spacing w:before="40" w:after="40"/>
        <w:ind w:left="288"/>
        <w:shd w:val="clear" w:color="auto" w:fill="f0f4f0"/>
      </w:pPr>
      <w:r>
        <w:rPr>
          <w:rFonts w:ascii="Courier New" w:hAnsi="Courier New"/>
          <w:color w:val="2D6A4F"/>
          <w:sz w:val="18"/>
        </w:rPr>
        <w:t xml:space="preserve">  "title":             "Python Developer",</w:t>
      </w:r>
    </w:p>
    <w:p>
      <w:pPr>
        <w:spacing w:before="40" w:after="40"/>
        <w:ind w:left="288"/>
        <w:shd w:val="clear" w:color="auto" w:fill="f0f4f0"/>
      </w:pPr>
      <w:r>
        <w:rPr>
          <w:rFonts w:ascii="Courier New" w:hAnsi="Courier New"/>
          <w:color w:val="2D6A4F"/>
          <w:sz w:val="18"/>
        </w:rPr>
        <w:t xml:space="preserve">  "salary_min":        22000,      // monthly CNY</w:t>
      </w:r>
    </w:p>
    <w:p>
      <w:pPr>
        <w:spacing w:before="40" w:after="40"/>
        <w:ind w:left="288"/>
        <w:shd w:val="clear" w:color="auto" w:fill="f0f4f0"/>
      </w:pPr>
      <w:r>
        <w:rPr>
          <w:rFonts w:ascii="Courier New" w:hAnsi="Courier New"/>
          <w:color w:val="2D6A4F"/>
          <w:sz w:val="18"/>
        </w:rPr>
        <w:t xml:space="preserve">  "salary_max":        35000,</w:t>
      </w:r>
    </w:p>
    <w:p>
      <w:pPr>
        <w:spacing w:before="40" w:after="40"/>
        <w:ind w:left="288"/>
        <w:shd w:val="clear" w:color="auto" w:fill="f0f4f0"/>
      </w:pPr>
      <w:r>
        <w:rPr>
          <w:rFonts w:ascii="Courier New" w:hAnsi="Courier New"/>
          <w:color w:val="2D6A4F"/>
          <w:sz w:val="18"/>
        </w:rPr>
        <w:t xml:space="preserve">  "salary_months":     14,         // null if undisclosed</w:t>
      </w:r>
    </w:p>
    <w:p>
      <w:pPr>
        <w:spacing w:before="40" w:after="40"/>
        <w:ind w:left="288"/>
        <w:shd w:val="clear" w:color="auto" w:fill="f0f4f0"/>
      </w:pPr>
      <w:r>
        <w:rPr>
          <w:rFonts w:ascii="Courier New" w:hAnsi="Courier New"/>
          <w:color w:val="2D6A4F"/>
          <w:sz w:val="18"/>
        </w:rPr>
        <w:t xml:space="preserve">  "city":              "Shanghai",</w:t>
      </w:r>
    </w:p>
    <w:p>
      <w:pPr>
        <w:spacing w:before="40" w:after="40"/>
        <w:ind w:left="288"/>
        <w:shd w:val="clear" w:color="auto" w:fill="f0f4f0"/>
      </w:pPr>
      <w:r>
        <w:rPr>
          <w:rFonts w:ascii="Courier New" w:hAnsi="Courier New"/>
          <w:color w:val="2D6A4F"/>
          <w:sz w:val="18"/>
        </w:rPr>
        <w:t xml:space="preserve">  "exp_years":         "1-3yr",</w:t>
      </w:r>
    </w:p>
    <w:p>
      <w:pPr>
        <w:spacing w:before="40" w:after="40"/>
        <w:ind w:left="288"/>
        <w:shd w:val="clear" w:color="auto" w:fill="f0f4f0"/>
      </w:pPr>
      <w:r>
        <w:rPr>
          <w:rFonts w:ascii="Courier New" w:hAnsi="Courier New"/>
          <w:color w:val="2D6A4F"/>
          <w:sz w:val="18"/>
        </w:rPr>
        <w:t xml:space="preserve">  "education":         "Associate",</w:t>
      </w:r>
    </w:p>
    <w:p>
      <w:pPr>
        <w:spacing w:before="40" w:after="40"/>
        <w:ind w:left="288"/>
        <w:shd w:val="clear" w:color="auto" w:fill="f0f4f0"/>
      </w:pPr>
      <w:r>
        <w:rPr>
          <w:rFonts w:ascii="Courier New" w:hAnsi="Courier New"/>
          <w:color w:val="2D6A4F"/>
          <w:sz w:val="18"/>
        </w:rPr>
        <w:t xml:space="preserve">  "date_posted":       "2026-04-27",</w:t>
      </w:r>
    </w:p>
    <w:p>
      <w:pPr>
        <w:spacing w:before="40" w:after="40"/>
        <w:ind w:left="288"/>
        <w:shd w:val="clear" w:color="auto" w:fill="f0f4f0"/>
      </w:pPr>
      <w:r>
        <w:rPr>
          <w:rFonts w:ascii="Courier New" w:hAnsi="Courier New"/>
          <w:color w:val="2D6A4F"/>
          <w:sz w:val="18"/>
        </w:rPr>
        <w:t xml:space="preserve">  "last_updated":      "2026-05-26", // ← most important signal</w:t>
      </w:r>
    </w:p>
    <w:p>
      <w:pPr>
        <w:spacing w:before="40" w:after="40"/>
        <w:ind w:left="288"/>
        <w:shd w:val="clear" w:color="auto" w:fill="f0f4f0"/>
      </w:pPr>
      <w:r>
        <w:rPr>
          <w:rFonts w:ascii="Courier New" w:hAnsi="Courier New"/>
          <w:color w:val="2D6A4F"/>
          <w:sz w:val="18"/>
        </w:rPr>
        <w:t xml:space="preserve">  "days_since_update": 0,</w:t>
      </w:r>
    </w:p>
    <w:p>
      <w:pPr>
        <w:spacing w:before="40" w:after="40"/>
        <w:ind w:left="288"/>
        <w:shd w:val="clear" w:color="auto" w:fill="f0f4f0"/>
      </w:pPr>
      <w:r>
        <w:rPr>
          <w:rFonts w:ascii="Courier New" w:hAnsi="Courier New"/>
          <w:color w:val="2D6A4F"/>
          <w:sz w:val="18"/>
        </w:rPr>
        <w:t xml:space="preserve">  "company_name":      "Some Shanghai Internet Co.",</w:t>
      </w:r>
    </w:p>
    <w:p>
      <w:pPr>
        <w:spacing w:before="40" w:after="40"/>
        <w:ind w:left="288"/>
        <w:shd w:val="clear" w:color="auto" w:fill="f0f4f0"/>
      </w:pPr>
      <w:r>
        <w:rPr>
          <w:rFonts w:ascii="Courier New" w:hAnsi="Courier New"/>
          <w:color w:val="2D6A4F"/>
          <w:sz w:val="18"/>
        </w:rPr>
        <w:t xml:space="preserve">  "company_size":      "50-99",</w:t>
      </w:r>
    </w:p>
    <w:p>
      <w:pPr>
        <w:spacing w:before="40" w:after="40"/>
        <w:ind w:left="288"/>
        <w:shd w:val="clear" w:color="auto" w:fill="f0f4f0"/>
      </w:pPr>
      <w:r>
        <w:rPr>
          <w:rFonts w:ascii="Courier New" w:hAnsi="Courier New"/>
          <w:color w:val="2D6A4F"/>
          <w:sz w:val="18"/>
        </w:rPr>
        <w:t xml:space="preserve">  "company_verified":  true,</w:t>
      </w:r>
    </w:p>
    <w:p>
      <w:pPr>
        <w:spacing w:before="40" w:after="40"/>
        <w:ind w:left="288"/>
        <w:shd w:val="clear" w:color="auto" w:fill="f0f4f0"/>
      </w:pPr>
      <w:r>
        <w:rPr>
          <w:rFonts w:ascii="Courier New" w:hAnsi="Courier New"/>
          <w:color w:val="2D6A4F"/>
          <w:sz w:val="18"/>
        </w:rPr>
        <w:t xml:space="preserve">  "company_logo_exists": false,   // false = negative signal</w:t>
      </w:r>
    </w:p>
    <w:p>
      <w:pPr>
        <w:spacing w:before="40" w:after="40"/>
        <w:ind w:left="288"/>
        <w:shd w:val="clear" w:color="auto" w:fill="f0f4f0"/>
      </w:pPr>
      <w:r>
        <w:rPr>
          <w:rFonts w:ascii="Courier New" w:hAnsi="Courier New"/>
          <w:color w:val="2D6A4F"/>
          <w:sz w:val="18"/>
        </w:rPr>
        <w:t xml:space="preserve">  "publisher_type":    "headhunter", // or "hr_direct"</w:t>
      </w:r>
    </w:p>
    <w:p>
      <w:pPr>
        <w:spacing w:before="40" w:after="40"/>
        <w:ind w:left="288"/>
        <w:shd w:val="clear" w:color="auto" w:fill="f0f4f0"/>
      </w:pPr>
      <w:r>
        <w:rPr>
          <w:rFonts w:ascii="Courier New" w:hAnsi="Courier New"/>
          <w:color w:val="2D6A4F"/>
          <w:sz w:val="18"/>
        </w:rPr>
        <w:t xml:space="preserve">  "jd_text":           "...",</w:t>
      </w:r>
    </w:p>
    <w:p>
      <w:pPr>
        <w:spacing w:before="40" w:after="40"/>
        <w:ind w:left="288"/>
        <w:shd w:val="clear" w:color="auto" w:fill="f0f4f0"/>
      </w:pPr>
      <w:r>
        <w:rPr>
          <w:rFonts w:ascii="Courier New" w:hAnsi="Courier New"/>
          <w:color w:val="2D6A4F"/>
          <w:sz w:val="18"/>
        </w:rPr>
        <w:t xml:space="preserve">  "jd_length":         487,</w:t>
      </w:r>
    </w:p>
    <w:p>
      <w:pPr>
        <w:spacing w:before="40" w:after="40"/>
        <w:ind w:left="288"/>
        <w:shd w:val="clear" w:color="auto" w:fill="f0f4f0"/>
      </w:pPr>
      <w:r>
        <w:rPr>
          <w:rFonts w:ascii="Courier New" w:hAnsi="Courier New"/>
          <w:color w:val="2D6A4F"/>
          <w:sz w:val="18"/>
        </w:rPr>
        <w:t xml:space="preserve">  "benefits":          ["six-insurance-two-fund","weekends-off"]</w:t>
      </w:r>
    </w:p>
    <w:p>
      <w:pPr>
        <w:spacing w:before="40" w:after="40"/>
        <w:ind w:left="288"/>
        <w:shd w:val="clear" w:color="auto" w:fill="f0f4f0"/>
      </w:pPr>
      <w:r>
        <w:rPr>
          <w:rFonts w:ascii="Courier New" w:hAnsi="Courier New"/>
          <w:color w:val="2D6A4F"/>
          <w:sz w:val="18"/>
        </w:rPr>
        <w:t>}</w:t>
      </w:r>
    </w:p>
    <w:p>
      <w:pPr>
        <w:spacing w:before="200" w:after="120"/>
      </w:pPr>
      <w:r>
        <w:rPr>
          <w:b/>
          <w:color w:val="2D6A4F"/>
          <w:sz w:val="28"/>
        </w:rPr>
        <w:t>4.2 SQLite Tables</w:t>
      </w:r>
    </w:p>
    <w:p>
      <w:pPr>
        <w:spacing w:after="80"/>
      </w:pPr>
      <w:r>
        <w:rPr>
          <w:b w:val="0"/>
          <w:i w:val="0"/>
          <w:color w:val="333333"/>
          <w:sz w:val="21"/>
        </w:rPr>
        <w:t>Table: jobs — primary key job_id, stores all fields above plus raw_html backup, ai_scored flag (0/1).</w:t>
      </w:r>
    </w:p>
    <w:p>
      <w:pPr>
        <w:spacing w:after="80"/>
      </w:pPr>
      <w:r>
        <w:rPr>
          <w:b w:val="0"/>
          <w:i w:val="0"/>
          <w:color w:val="333333"/>
          <w:sz w:val="21"/>
        </w:rPr>
        <w:t>Table: scores — foreign key job_id, stores per-dimension scores, total, verdict, red_flags JSON array, ai_reasoning text, scored_at timestamp.</w:t>
      </w:r>
    </w:p>
    <w:p>
      <w:pPr>
        <w:spacing w:after="80"/>
      </w:pPr>
      <w:r>
        <w:rPr>
          <w:b w:val="0"/>
          <w:i w:val="0"/>
          <w:color w:val="333333"/>
          <w:sz w:val="21"/>
        </w:rPr>
        <w:t>Table: crawl_log — tracks every URL attempted: status code, latency, retry_count, success flag. Enables resume-from-checkpoint on failure.</w:t>
      </w:r>
    </w:p>
    <w:p>
      <w:pPr>
        <w:spacing w:before="80" w:after="80"/>
        <w:pBdr>
          <w:bottom w:val="single" w:sz="4" w:space="1" w:color="cccccc"/>
        </w:pBdr>
      </w:pPr>
    </w:p>
    <w:p>
      <w:pPr>
        <w:spacing w:before="320" w:after="120"/>
      </w:pPr>
      <w:r>
        <w:rPr>
          <w:b/>
          <w:color w:val="1A1A6E"/>
          <w:sz w:val="36"/>
        </w:rPr>
        <w:t>5. AI Scoring Module</w:t>
      </w:r>
    </w:p>
    <w:p>
      <w:pPr>
        <w:spacing w:before="200" w:after="120"/>
      </w:pPr>
      <w:r>
        <w:rPr>
          <w:b/>
          <w:color w:val="2D6A4F"/>
          <w:sz w:val="28"/>
        </w:rPr>
        <w:t>5.1 Scoring Dimensions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d6a4f"/>
          </w:tcPr>
          <w:p>
            <w:r>
              <w:rPr>
                <w:b/>
                <w:color w:val="FFFFFF"/>
                <w:sz w:val="19"/>
              </w:rPr>
              <w:t>Dimension</w:t>
            </w:r>
          </w:p>
        </w:tc>
        <w:tc>
          <w:tcPr>
            <w:tcW w:type="dxa" w:w="3135"/>
            <w:shd w:val="clear" w:color="auto" w:fill="2d6a4f"/>
          </w:tcPr>
          <w:p>
            <w:r>
              <w:rPr>
                <w:b/>
                <w:color w:val="FFFFFF"/>
                <w:sz w:val="19"/>
              </w:rPr>
              <w:t>Max Score</w:t>
            </w:r>
          </w:p>
        </w:tc>
        <w:tc>
          <w:tcPr>
            <w:tcW w:type="dxa" w:w="3135"/>
            <w:shd w:val="clear" w:color="auto" w:fill="2d6a4f"/>
          </w:tcPr>
          <w:p>
            <w:r>
              <w:rPr>
                <w:b/>
                <w:color w:val="FFFFFF"/>
                <w:sz w:val="19"/>
              </w:rPr>
              <w:t>Scoring Logic</w:t>
            </w:r>
          </w:p>
        </w:tc>
      </w:tr>
      <w:tr>
        <w:tc>
          <w:tcPr>
            <w:tcW w:type="dxa" w:w="3135"/>
            <w:shd w:val="clear" w:color="auto" w:fill="f0fff4"/>
          </w:tcPr>
          <w:p>
            <w:r>
              <w:rPr>
                <w:color w:val="333333"/>
                <w:sz w:val="19"/>
              </w:rPr>
              <w:t>Activity Freshness</w:t>
            </w:r>
          </w:p>
        </w:tc>
        <w:tc>
          <w:tcPr>
            <w:tcW w:type="dxa" w:w="3135"/>
            <w:shd w:val="clear" w:color="auto" w:fill="f0fff4"/>
          </w:tcPr>
          <w:p>
            <w:r>
              <w:rPr>
                <w:b/>
                <w:color w:val="2D6A4F"/>
                <w:sz w:val="19"/>
              </w:rPr>
              <w:t>30 pts</w:t>
            </w:r>
          </w:p>
        </w:tc>
        <w:tc>
          <w:tcPr>
            <w:tcW w:type="dxa" w:w="3135"/>
            <w:shd w:val="clear" w:color="auto" w:fill="f0fff4"/>
          </w:tcPr>
          <w:p>
            <w:r>
              <w:rPr>
                <w:color w:val="333333"/>
                <w:sz w:val="19"/>
              </w:rPr>
              <w:t>Updated ≤7 days → full band; updated ≥60 days → 0</w:t>
            </w:r>
          </w:p>
        </w:tc>
      </w:tr>
      <w:tr>
        <w:tc>
          <w:tcPr>
            <w:tcW w:type="dxa" w:w="3135"/>
            <w:shd w:val="clear" w:color="auto" w:fill="ffffff"/>
          </w:tcPr>
          <w:p>
            <w:r>
              <w:rPr>
                <w:color w:val="333333"/>
                <w:sz w:val="19"/>
              </w:rPr>
              <w:t>JD Authenticity</w:t>
            </w:r>
          </w:p>
        </w:tc>
        <w:tc>
          <w:tcPr>
            <w:tcW w:type="dxa" w:w="3135"/>
            <w:shd w:val="clear" w:color="auto" w:fill="ffffff"/>
          </w:tcPr>
          <w:p>
            <w:r>
              <w:rPr>
                <w:b/>
                <w:color w:val="2D6A4F"/>
                <w:sz w:val="19"/>
              </w:rPr>
              <w:t>25 pts</w:t>
            </w:r>
          </w:p>
        </w:tc>
        <w:tc>
          <w:tcPr>
            <w:tcW w:type="dxa" w:w="3135"/>
            <w:shd w:val="clear" w:color="auto" w:fill="ffffff"/>
          </w:tcPr>
          <w:p>
            <w:r>
              <w:rPr>
                <w:color w:val="333333"/>
                <w:sz w:val="19"/>
              </w:rPr>
              <w:t>Specific tech stack, ≥4 duty items, ≥300 chars → high; template copy-paste → low</w:t>
            </w:r>
          </w:p>
        </w:tc>
      </w:tr>
      <w:tr>
        <w:tc>
          <w:tcPr>
            <w:tcW w:type="dxa" w:w="3135"/>
            <w:shd w:val="clear" w:color="auto" w:fill="f0fff4"/>
          </w:tcPr>
          <w:p>
            <w:r>
              <w:rPr>
                <w:color w:val="333333"/>
                <w:sz w:val="19"/>
              </w:rPr>
              <w:t>Company Credibility</w:t>
            </w:r>
          </w:p>
        </w:tc>
        <w:tc>
          <w:tcPr>
            <w:tcW w:type="dxa" w:w="3135"/>
            <w:shd w:val="clear" w:color="auto" w:fill="f0fff4"/>
          </w:tcPr>
          <w:p>
            <w:r>
              <w:rPr>
                <w:b/>
                <w:color w:val="2D6A4F"/>
                <w:sz w:val="19"/>
              </w:rPr>
              <w:t>20 pts</w:t>
            </w:r>
          </w:p>
        </w:tc>
        <w:tc>
          <w:tcPr>
            <w:tcW w:type="dxa" w:w="3135"/>
            <w:shd w:val="clear" w:color="auto" w:fill="f0fff4"/>
          </w:tcPr>
          <w:p>
            <w:r>
              <w:rPr>
                <w:color w:val="333333"/>
                <w:sz w:val="19"/>
              </w:rPr>
              <w:t>Verified + logo + size ≥500 → high; missing info, anonymous name → penalised</w:t>
            </w:r>
          </w:p>
        </w:tc>
      </w:tr>
      <w:tr>
        <w:tc>
          <w:tcPr>
            <w:tcW w:type="dxa" w:w="3135"/>
            <w:shd w:val="clear" w:color="auto" w:fill="ffffff"/>
          </w:tcPr>
          <w:p>
            <w:r>
              <w:rPr>
                <w:color w:val="333333"/>
                <w:sz w:val="19"/>
              </w:rPr>
              <w:t>Salary Reasonableness</w:t>
            </w:r>
          </w:p>
        </w:tc>
        <w:tc>
          <w:tcPr>
            <w:tcW w:type="dxa" w:w="3135"/>
            <w:shd w:val="clear" w:color="auto" w:fill="ffffff"/>
          </w:tcPr>
          <w:p>
            <w:r>
              <w:rPr>
                <w:b/>
                <w:color w:val="2D6A4F"/>
                <w:sz w:val="19"/>
              </w:rPr>
              <w:t>15 pts</w:t>
            </w:r>
          </w:p>
        </w:tc>
        <w:tc>
          <w:tcPr>
            <w:tcW w:type="dxa" w:w="3135"/>
            <w:shd w:val="clear" w:color="auto" w:fill="ffffff"/>
          </w:tcPr>
          <w:p>
            <w:r>
              <w:rPr>
                <w:color w:val="333333"/>
                <w:sz w:val="19"/>
              </w:rPr>
              <w:t>Plausible range + stated bonus months → high; absurdly wide range → penalised</w:t>
            </w:r>
          </w:p>
        </w:tc>
      </w:tr>
      <w:tr>
        <w:tc>
          <w:tcPr>
            <w:tcW w:type="dxa" w:w="3135"/>
            <w:shd w:val="clear" w:color="auto" w:fill="f0fff4"/>
          </w:tcPr>
          <w:p>
            <w:r>
              <w:rPr>
                <w:color w:val="333333"/>
                <w:sz w:val="19"/>
              </w:rPr>
              <w:t>Other Signals</w:t>
            </w:r>
          </w:p>
        </w:tc>
        <w:tc>
          <w:tcPr>
            <w:tcW w:type="dxa" w:w="3135"/>
            <w:shd w:val="clear" w:color="auto" w:fill="f0fff4"/>
          </w:tcPr>
          <w:p>
            <w:r>
              <w:rPr>
                <w:b/>
                <w:color w:val="2D6A4F"/>
                <w:sz w:val="19"/>
              </w:rPr>
              <w:t>10 pts</w:t>
            </w:r>
          </w:p>
        </w:tc>
        <w:tc>
          <w:tcPr>
            <w:tcW w:type="dxa" w:w="3135"/>
            <w:shd w:val="clear" w:color="auto" w:fill="f0fff4"/>
          </w:tcPr>
          <w:p>
            <w:r>
              <w:rPr>
                <w:color w:val="333333"/>
                <w:sz w:val="19"/>
              </w:rPr>
              <w:t>HR-direct post, specific work location, concrete benefits → bonus</w:t>
            </w:r>
          </w:p>
        </w:tc>
      </w:tr>
    </w:tbl>
    <w:p/>
    <w:p>
      <w:pPr>
        <w:spacing w:before="200" w:after="120"/>
      </w:pPr>
      <w:r>
        <w:rPr>
          <w:b/>
          <w:color w:val="2D6A4F"/>
          <w:sz w:val="28"/>
        </w:rPr>
        <w:t>5.2 System Prompt (prompts.py)</w:t>
      </w:r>
    </w:p>
    <w:p>
      <w:pPr>
        <w:spacing w:before="40" w:after="40"/>
        <w:ind w:left="288"/>
        <w:shd w:val="clear" w:color="auto" w:fill="f0f4f0"/>
      </w:pPr>
      <w:r>
        <w:rPr>
          <w:rFonts w:ascii="Courier New" w:hAnsi="Courier New"/>
          <w:color w:val="2D6A4F"/>
          <w:sz w:val="18"/>
        </w:rPr>
        <w:t>SYSTEM_PROMPT = """</w:t>
      </w:r>
    </w:p>
    <w:p>
      <w:pPr>
        <w:spacing w:before="40" w:after="40"/>
        <w:ind w:left="288"/>
        <w:shd w:val="clear" w:color="auto" w:fill="f0f4f0"/>
      </w:pPr>
      <w:r>
        <w:rPr>
          <w:rFonts w:ascii="Courier New" w:hAnsi="Courier New"/>
          <w:color w:val="2D6A4F"/>
          <w:sz w:val="18"/>
        </w:rPr>
        <w:t>You are a professional analyst assessing whether job listings are genuine</w:t>
      </w:r>
    </w:p>
    <w:p>
      <w:pPr>
        <w:spacing w:before="40" w:after="40"/>
        <w:ind w:left="288"/>
        <w:shd w:val="clear" w:color="auto" w:fill="f0f4f0"/>
      </w:pPr>
      <w:r>
        <w:rPr>
          <w:rFonts w:ascii="Courier New" w:hAnsi="Courier New"/>
          <w:color w:val="2D6A4F"/>
          <w:sz w:val="18"/>
        </w:rPr>
        <w:t>active recruitments or stale ghost postings.</w:t>
      </w:r>
    </w:p>
    <w:p>
      <w:pPr>
        <w:spacing w:before="40" w:after="40"/>
        <w:ind w:left="288"/>
        <w:shd w:val="clear" w:color="auto" w:fill="f0f4f0"/>
      </w:pPr>
      <w:r>
        <w:rPr>
          <w:rFonts w:ascii="Courier New" w:hAnsi="Courier New"/>
          <w:color w:val="2D6A4F"/>
          <w:sz w:val="18"/>
        </w:rPr>
        <w:t>Genuine signals: recent update, detailed JD, verified company, sensible salary.</w:t>
      </w:r>
    </w:p>
    <w:p>
      <w:pPr>
        <w:spacing w:before="40" w:after="40"/>
        <w:ind w:left="288"/>
        <w:shd w:val="clear" w:color="auto" w:fill="f0f4f0"/>
      </w:pPr>
      <w:r>
        <w:rPr>
          <w:rFonts w:ascii="Courier New" w:hAnsi="Courier New"/>
          <w:color w:val="2D6A4F"/>
          <w:sz w:val="18"/>
        </w:rPr>
        <w:t>Ghost signals: no update in months, templated JD, missing company info.</w:t>
      </w:r>
    </w:p>
    <w:p>
      <w:pPr>
        <w:spacing w:before="40" w:after="40"/>
        <w:ind w:left="288"/>
        <w:shd w:val="clear" w:color="auto" w:fill="f0f4f0"/>
      </w:pPr>
      <w:r>
        <w:rPr>
          <w:rFonts w:ascii="Courier New" w:hAnsi="Courier New"/>
          <w:color w:val="2D6A4F"/>
          <w:sz w:val="18"/>
        </w:rPr>
        <w:t>Respond ONLY with the JSON object specified — no preamble, no markdown.</w:t>
      </w:r>
    </w:p>
    <w:p>
      <w:pPr>
        <w:spacing w:before="40" w:after="40"/>
        <w:ind w:left="288"/>
        <w:shd w:val="clear" w:color="auto" w:fill="f0f4f0"/>
      </w:pPr>
      <w:r>
        <w:rPr>
          <w:rFonts w:ascii="Courier New" w:hAnsi="Courier New"/>
          <w:color w:val="2D6A4F"/>
          <w:sz w:val="18"/>
        </w:rPr>
        <w:t>"""</w:t>
      </w:r>
    </w:p>
    <w:p>
      <w:pPr>
        <w:spacing w:before="200" w:after="120"/>
      </w:pPr>
      <w:r>
        <w:rPr>
          <w:b/>
          <w:color w:val="2D6A4F"/>
          <w:sz w:val="28"/>
        </w:rPr>
        <w:t>5.3 User Prompt Template</w:t>
      </w:r>
    </w:p>
    <w:p>
      <w:pPr>
        <w:spacing w:before="40" w:after="40"/>
        <w:ind w:left="288"/>
        <w:shd w:val="clear" w:color="auto" w:fill="f0f4f0"/>
      </w:pPr>
      <w:r>
        <w:rPr>
          <w:rFonts w:ascii="Courier New" w:hAnsi="Courier New"/>
          <w:color w:val="2D6A4F"/>
          <w:sz w:val="18"/>
        </w:rPr>
        <w:t>USER_PROMPT_TEMPLATE = """</w:t>
      </w:r>
    </w:p>
    <w:p>
      <w:pPr>
        <w:spacing w:before="40" w:after="40"/>
        <w:ind w:left="288"/>
        <w:shd w:val="clear" w:color="auto" w:fill="f0f4f0"/>
      </w:pPr>
      <w:r>
        <w:rPr>
          <w:rFonts w:ascii="Courier New" w:hAnsi="Courier New"/>
          <w:color w:val="2D6A4F"/>
          <w:sz w:val="18"/>
        </w:rPr>
        <w:t>Analyse the following job listing and return scores:</w:t>
      </w:r>
    </w:p>
    <w:p>
      <w:pPr>
        <w:spacing w:before="40" w:after="40"/>
        <w:ind w:left="288"/>
        <w:shd w:val="clear" w:color="auto" w:fill="f0f4f0"/>
      </w:pPr>
      <w:r>
        <w:rPr>
          <w:rFonts w:ascii="Courier New" w:hAnsi="Courier New"/>
          <w:color w:val="2D6A4F"/>
          <w:sz w:val="18"/>
        </w:rPr>
        <w:t>{job_json}</w:t>
      </w:r>
    </w:p>
    <w:p>
      <w:pPr>
        <w:spacing w:before="40" w:after="40"/>
        <w:ind w:left="288"/>
        <w:shd w:val="clear" w:color="auto" w:fill="f0f4f0"/>
      </w:pPr>
      <w:r>
        <w:rPr>
          <w:rFonts w:ascii="Courier New" w:hAnsi="Courier New"/>
          <w:color w:val="2D6A4F"/>
          <w:sz w:val="18"/>
        </w:rPr>
      </w:r>
    </w:p>
    <w:p>
      <w:pPr>
        <w:spacing w:before="40" w:after="40"/>
        <w:ind w:left="288"/>
        <w:shd w:val="clear" w:color="auto" w:fill="f0f4f0"/>
      </w:pPr>
      <w:r>
        <w:rPr>
          <w:rFonts w:ascii="Courier New" w:hAnsi="Courier New"/>
          <w:color w:val="2D6A4F"/>
          <w:sz w:val="18"/>
        </w:rPr>
        <w:t>Return exactly this JSON:</w:t>
      </w:r>
    </w:p>
    <w:p>
      <w:pPr>
        <w:spacing w:before="40" w:after="40"/>
        <w:ind w:left="288"/>
        <w:shd w:val="clear" w:color="auto" w:fill="f0f4f0"/>
      </w:pPr>
      <w:r>
        <w:rPr>
          <w:rFonts w:ascii="Courier New" w:hAnsi="Courier New"/>
          <w:color w:val="2D6A4F"/>
          <w:sz w:val="18"/>
        </w:rPr>
        <w:t>{</w:t>
      </w:r>
    </w:p>
    <w:p>
      <w:pPr>
        <w:spacing w:before="40" w:after="40"/>
        <w:ind w:left="288"/>
        <w:shd w:val="clear" w:color="auto" w:fill="f0f4f0"/>
      </w:pPr>
      <w:r>
        <w:rPr>
          <w:rFonts w:ascii="Courier New" w:hAnsi="Courier New"/>
          <w:color w:val="2D6A4F"/>
          <w:sz w:val="18"/>
        </w:rPr>
        <w:t xml:space="preserve">  "score_activity": &lt;int 0-30&gt;,</w:t>
      </w:r>
    </w:p>
    <w:p>
      <w:pPr>
        <w:spacing w:before="40" w:after="40"/>
        <w:ind w:left="288"/>
        <w:shd w:val="clear" w:color="auto" w:fill="f0f4f0"/>
      </w:pPr>
      <w:r>
        <w:rPr>
          <w:rFonts w:ascii="Courier New" w:hAnsi="Courier New"/>
          <w:color w:val="2D6A4F"/>
          <w:sz w:val="18"/>
        </w:rPr>
        <w:t xml:space="preserve">  "score_jd":       &lt;int 0-25&gt;,</w:t>
      </w:r>
    </w:p>
    <w:p>
      <w:pPr>
        <w:spacing w:before="40" w:after="40"/>
        <w:ind w:left="288"/>
        <w:shd w:val="clear" w:color="auto" w:fill="f0f4f0"/>
      </w:pPr>
      <w:r>
        <w:rPr>
          <w:rFonts w:ascii="Courier New" w:hAnsi="Courier New"/>
          <w:color w:val="2D6A4F"/>
          <w:sz w:val="18"/>
        </w:rPr>
        <w:t xml:space="preserve">  "score_company":  &lt;int 0-20&gt;,</w:t>
      </w:r>
    </w:p>
    <w:p>
      <w:pPr>
        <w:spacing w:before="40" w:after="40"/>
        <w:ind w:left="288"/>
        <w:shd w:val="clear" w:color="auto" w:fill="f0f4f0"/>
      </w:pPr>
      <w:r>
        <w:rPr>
          <w:rFonts w:ascii="Courier New" w:hAnsi="Courier New"/>
          <w:color w:val="2D6A4F"/>
          <w:sz w:val="18"/>
        </w:rPr>
        <w:t xml:space="preserve">  "score_salary":   &lt;int 0-15&gt;,</w:t>
      </w:r>
    </w:p>
    <w:p>
      <w:pPr>
        <w:spacing w:before="40" w:after="40"/>
        <w:ind w:left="288"/>
        <w:shd w:val="clear" w:color="auto" w:fill="f0f4f0"/>
      </w:pPr>
      <w:r>
        <w:rPr>
          <w:rFonts w:ascii="Courier New" w:hAnsi="Courier New"/>
          <w:color w:val="2D6A4F"/>
          <w:sz w:val="18"/>
        </w:rPr>
        <w:t xml:space="preserve">  "score_other":    &lt;int 0-10&gt;,</w:t>
      </w:r>
    </w:p>
    <w:p>
      <w:pPr>
        <w:spacing w:before="40" w:after="40"/>
        <w:ind w:left="288"/>
        <w:shd w:val="clear" w:color="auto" w:fill="f0f4f0"/>
      </w:pPr>
      <w:r>
        <w:rPr>
          <w:rFonts w:ascii="Courier New" w:hAnsi="Courier New"/>
          <w:color w:val="2D6A4F"/>
          <w:sz w:val="18"/>
        </w:rPr>
        <w:t xml:space="preserve">  "total":          &lt;sum&gt;,</w:t>
      </w:r>
    </w:p>
    <w:p>
      <w:pPr>
        <w:spacing w:before="40" w:after="40"/>
        <w:ind w:left="288"/>
        <w:shd w:val="clear" w:color="auto" w:fill="f0f4f0"/>
      </w:pPr>
      <w:r>
        <w:rPr>
          <w:rFonts w:ascii="Courier New" w:hAnsi="Courier New"/>
          <w:color w:val="2D6A4F"/>
          <w:sz w:val="18"/>
        </w:rPr>
        <w:t xml:space="preserve">  "verdict":        &lt;"apply" | "apply_with_caution" | "skip"&gt;,</w:t>
      </w:r>
    </w:p>
    <w:p>
      <w:pPr>
        <w:spacing w:before="40" w:after="40"/>
        <w:ind w:left="288"/>
        <w:shd w:val="clear" w:color="auto" w:fill="f0f4f0"/>
      </w:pPr>
      <w:r>
        <w:rPr>
          <w:rFonts w:ascii="Courier New" w:hAnsi="Courier New"/>
          <w:color w:val="2D6A4F"/>
          <w:sz w:val="18"/>
        </w:rPr>
        <w:t xml:space="preserve">  "red_flags":      [&lt;up to 3 issue strings&gt;],</w:t>
      </w:r>
    </w:p>
    <w:p>
      <w:pPr>
        <w:spacing w:before="40" w:after="40"/>
        <w:ind w:left="288"/>
        <w:shd w:val="clear" w:color="auto" w:fill="f0f4f0"/>
      </w:pPr>
      <w:r>
        <w:rPr>
          <w:rFonts w:ascii="Courier New" w:hAnsi="Courier New"/>
          <w:color w:val="2D6A4F"/>
          <w:sz w:val="18"/>
        </w:rPr>
        <w:t xml:space="preserve">  "reasoning":      "&lt;≤50 char summary&gt;"</w:t>
      </w:r>
    </w:p>
    <w:p>
      <w:pPr>
        <w:spacing w:before="40" w:after="40"/>
        <w:ind w:left="288"/>
        <w:shd w:val="clear" w:color="auto" w:fill="f0f4f0"/>
      </w:pPr>
      <w:r>
        <w:rPr>
          <w:rFonts w:ascii="Courier New" w:hAnsi="Courier New"/>
          <w:color w:val="2D6A4F"/>
          <w:sz w:val="18"/>
        </w:rPr>
        <w:t>}</w:t>
      </w:r>
    </w:p>
    <w:p>
      <w:pPr>
        <w:spacing w:before="40" w:after="40"/>
        <w:ind w:left="288"/>
        <w:shd w:val="clear" w:color="auto" w:fill="f0f4f0"/>
      </w:pPr>
      <w:r>
        <w:rPr>
          <w:rFonts w:ascii="Courier New" w:hAnsi="Courier New"/>
          <w:color w:val="2D6A4F"/>
          <w:sz w:val="18"/>
        </w:rPr>
        <w:t>"""</w:t>
      </w:r>
    </w:p>
    <w:p>
      <w:pPr>
        <w:spacing w:before="200" w:after="120"/>
      </w:pPr>
      <w:r>
        <w:rPr>
          <w:b/>
          <w:color w:val="2D6A4F"/>
          <w:sz w:val="28"/>
        </w:rPr>
        <w:t>5.4 API Call (scorer.py)</w:t>
      </w:r>
    </w:p>
    <w:p>
      <w:pPr>
        <w:spacing w:before="40" w:after="40"/>
        <w:ind w:left="288"/>
        <w:shd w:val="clear" w:color="auto" w:fill="f0f4f0"/>
      </w:pPr>
      <w:r>
        <w:rPr>
          <w:rFonts w:ascii="Courier New" w:hAnsi="Courier New"/>
          <w:color w:val="2D6A4F"/>
          <w:sz w:val="18"/>
        </w:rPr>
        <w:t>from openai import OpenAI</w:t>
      </w:r>
    </w:p>
    <w:p>
      <w:pPr>
        <w:spacing w:before="40" w:after="40"/>
        <w:ind w:left="288"/>
        <w:shd w:val="clear" w:color="auto" w:fill="f0f4f0"/>
      </w:pPr>
      <w:r>
        <w:rPr>
          <w:rFonts w:ascii="Courier New" w:hAnsi="Courier New"/>
          <w:color w:val="2D6A4F"/>
          <w:sz w:val="18"/>
        </w:rPr>
      </w:r>
    </w:p>
    <w:p>
      <w:pPr>
        <w:spacing w:before="40" w:after="40"/>
        <w:ind w:left="288"/>
        <w:shd w:val="clear" w:color="auto" w:fill="f0f4f0"/>
      </w:pPr>
      <w:r>
        <w:rPr>
          <w:rFonts w:ascii="Courier New" w:hAnsi="Courier New"/>
          <w:color w:val="2D6A4F"/>
          <w:sz w:val="18"/>
        </w:rPr>
        <w:t>client = OpenAI(</w:t>
      </w:r>
    </w:p>
    <w:p>
      <w:pPr>
        <w:spacing w:before="40" w:after="40"/>
        <w:ind w:left="288"/>
        <w:shd w:val="clear" w:color="auto" w:fill="f0f4f0"/>
      </w:pPr>
      <w:r>
        <w:rPr>
          <w:rFonts w:ascii="Courier New" w:hAnsi="Courier New"/>
          <w:color w:val="2D6A4F"/>
          <w:sz w:val="18"/>
        </w:rPr>
        <w:t xml:space="preserve">    api_key=DEEPSEEK_API_KEY,</w:t>
      </w:r>
    </w:p>
    <w:p>
      <w:pPr>
        <w:spacing w:before="40" w:after="40"/>
        <w:ind w:left="288"/>
        <w:shd w:val="clear" w:color="auto" w:fill="f0f4f0"/>
      </w:pPr>
      <w:r>
        <w:rPr>
          <w:rFonts w:ascii="Courier New" w:hAnsi="Courier New"/>
          <w:color w:val="2D6A4F"/>
          <w:sz w:val="18"/>
        </w:rPr>
        <w:t xml:space="preserve">    base_url="https://api.deepseek.com/v1"  # DeepSeek is OpenAI-compatible</w:t>
      </w:r>
    </w:p>
    <w:p>
      <w:pPr>
        <w:spacing w:before="40" w:after="40"/>
        <w:ind w:left="288"/>
        <w:shd w:val="clear" w:color="auto" w:fill="f0f4f0"/>
      </w:pPr>
      <w:r>
        <w:rPr>
          <w:rFonts w:ascii="Courier New" w:hAnsi="Courier New"/>
          <w:color w:val="2D6A4F"/>
          <w:sz w:val="18"/>
        </w:rPr>
        <w:t>)</w:t>
      </w:r>
    </w:p>
    <w:p>
      <w:pPr>
        <w:spacing w:before="40" w:after="40"/>
        <w:ind w:left="288"/>
        <w:shd w:val="clear" w:color="auto" w:fill="f0f4f0"/>
      </w:pPr>
      <w:r>
        <w:rPr>
          <w:rFonts w:ascii="Courier New" w:hAnsi="Courier New"/>
          <w:color w:val="2D6A4F"/>
          <w:sz w:val="18"/>
        </w:rPr>
      </w:r>
    </w:p>
    <w:p>
      <w:pPr>
        <w:spacing w:before="40" w:after="40"/>
        <w:ind w:left="288"/>
        <w:shd w:val="clear" w:color="auto" w:fill="f0f4f0"/>
      </w:pPr>
      <w:r>
        <w:rPr>
          <w:rFonts w:ascii="Courier New" w:hAnsi="Courier New"/>
          <w:color w:val="2D6A4F"/>
          <w:sz w:val="18"/>
        </w:rPr>
        <w:t>def score_job(job: dict) -&gt; dict:</w:t>
      </w:r>
    </w:p>
    <w:p>
      <w:pPr>
        <w:spacing w:before="40" w:after="40"/>
        <w:ind w:left="288"/>
        <w:shd w:val="clear" w:color="auto" w:fill="f0f4f0"/>
      </w:pPr>
      <w:r>
        <w:rPr>
          <w:rFonts w:ascii="Courier New" w:hAnsi="Courier New"/>
          <w:color w:val="2D6A4F"/>
          <w:sz w:val="18"/>
        </w:rPr>
        <w:t xml:space="preserve">    """Call DeepSeek, parse JSON response, return score dict."""</w:t>
      </w:r>
    </w:p>
    <w:p>
      <w:pPr>
        <w:spacing w:before="40" w:after="40"/>
        <w:ind w:left="288"/>
        <w:shd w:val="clear" w:color="auto" w:fill="f0f4f0"/>
      </w:pPr>
      <w:r>
        <w:rPr>
          <w:rFonts w:ascii="Courier New" w:hAnsi="Courier New"/>
          <w:color w:val="2D6A4F"/>
          <w:sz w:val="18"/>
        </w:rPr>
        <w:t xml:space="preserve">    payload = json.dumps(job, ensure_ascii=False, indent=2)</w:t>
      </w:r>
    </w:p>
    <w:p>
      <w:pPr>
        <w:spacing w:before="40" w:after="40"/>
        <w:ind w:left="288"/>
        <w:shd w:val="clear" w:color="auto" w:fill="f0f4f0"/>
      </w:pPr>
      <w:r>
        <w:rPr>
          <w:rFonts w:ascii="Courier New" w:hAnsi="Courier New"/>
          <w:color w:val="2D6A4F"/>
          <w:sz w:val="18"/>
        </w:rPr>
        <w:t xml:space="preserve">    resp = client.chat.completions.create(</w:t>
      </w:r>
    </w:p>
    <w:p>
      <w:pPr>
        <w:spacing w:before="40" w:after="40"/>
        <w:ind w:left="288"/>
        <w:shd w:val="clear" w:color="auto" w:fill="f0f4f0"/>
      </w:pPr>
      <w:r>
        <w:rPr>
          <w:rFonts w:ascii="Courier New" w:hAnsi="Courier New"/>
          <w:color w:val="2D6A4F"/>
          <w:sz w:val="18"/>
        </w:rPr>
        <w:t xml:space="preserve">        model="deepseek-chat",</w:t>
      </w:r>
    </w:p>
    <w:p>
      <w:pPr>
        <w:spacing w:before="40" w:after="40"/>
        <w:ind w:left="288"/>
        <w:shd w:val="clear" w:color="auto" w:fill="f0f4f0"/>
      </w:pPr>
      <w:r>
        <w:rPr>
          <w:rFonts w:ascii="Courier New" w:hAnsi="Courier New"/>
          <w:color w:val="2D6A4F"/>
          <w:sz w:val="18"/>
        </w:rPr>
        <w:t xml:space="preserve">        messages=[</w:t>
      </w:r>
    </w:p>
    <w:p>
      <w:pPr>
        <w:spacing w:before="40" w:after="40"/>
        <w:ind w:left="288"/>
        <w:shd w:val="clear" w:color="auto" w:fill="f0f4f0"/>
      </w:pPr>
      <w:r>
        <w:rPr>
          <w:rFonts w:ascii="Courier New" w:hAnsi="Courier New"/>
          <w:color w:val="2D6A4F"/>
          <w:sz w:val="18"/>
        </w:rPr>
        <w:t xml:space="preserve">            {"role": "system", "content": SYSTEM_PROMPT},</w:t>
      </w:r>
    </w:p>
    <w:p>
      <w:pPr>
        <w:spacing w:before="40" w:after="40"/>
        <w:ind w:left="288"/>
        <w:shd w:val="clear" w:color="auto" w:fill="f0f4f0"/>
      </w:pPr>
      <w:r>
        <w:rPr>
          <w:rFonts w:ascii="Courier New" w:hAnsi="Courier New"/>
          <w:color w:val="2D6A4F"/>
          <w:sz w:val="18"/>
        </w:rPr>
        <w:t xml:space="preserve">            {"role": "user",   "content": USER_PROMPT_TEMPLATE.format(job_json=payload)}</w:t>
      </w:r>
    </w:p>
    <w:p>
      <w:pPr>
        <w:spacing w:before="40" w:after="40"/>
        <w:ind w:left="288"/>
        <w:shd w:val="clear" w:color="auto" w:fill="f0f4f0"/>
      </w:pPr>
      <w:r>
        <w:rPr>
          <w:rFonts w:ascii="Courier New" w:hAnsi="Courier New"/>
          <w:color w:val="2D6A4F"/>
          <w:sz w:val="18"/>
        </w:rPr>
        <w:t xml:space="preserve">        ],</w:t>
      </w:r>
    </w:p>
    <w:p>
      <w:pPr>
        <w:spacing w:before="40" w:after="40"/>
        <w:ind w:left="288"/>
        <w:shd w:val="clear" w:color="auto" w:fill="f0f4f0"/>
      </w:pPr>
      <w:r>
        <w:rPr>
          <w:rFonts w:ascii="Courier New" w:hAnsi="Courier New"/>
          <w:color w:val="2D6A4F"/>
          <w:sz w:val="18"/>
        </w:rPr>
        <w:t xml:space="preserve">        temperature=0.1,   # low temp for deterministic JSON</w:t>
      </w:r>
    </w:p>
    <w:p>
      <w:pPr>
        <w:spacing w:before="40" w:after="40"/>
        <w:ind w:left="288"/>
        <w:shd w:val="clear" w:color="auto" w:fill="f0f4f0"/>
      </w:pPr>
      <w:r>
        <w:rPr>
          <w:rFonts w:ascii="Courier New" w:hAnsi="Courier New"/>
          <w:color w:val="2D6A4F"/>
          <w:sz w:val="18"/>
        </w:rPr>
        <w:t xml:space="preserve">        max_tokens=400,</w:t>
      </w:r>
    </w:p>
    <w:p>
      <w:pPr>
        <w:spacing w:before="40" w:after="40"/>
        <w:ind w:left="288"/>
        <w:shd w:val="clear" w:color="auto" w:fill="f0f4f0"/>
      </w:pPr>
      <w:r>
        <w:rPr>
          <w:rFonts w:ascii="Courier New" w:hAnsi="Courier New"/>
          <w:color w:val="2D6A4F"/>
          <w:sz w:val="18"/>
        </w:rPr>
        <w:t xml:space="preserve">        response_format={"type": "json_object"}  # enforce JSON mode</w:t>
      </w:r>
    </w:p>
    <w:p>
      <w:pPr>
        <w:spacing w:before="40" w:after="40"/>
        <w:ind w:left="288"/>
        <w:shd w:val="clear" w:color="auto" w:fill="f0f4f0"/>
      </w:pPr>
      <w:r>
        <w:rPr>
          <w:rFonts w:ascii="Courier New" w:hAnsi="Courier New"/>
          <w:color w:val="2D6A4F"/>
          <w:sz w:val="18"/>
        </w:rPr>
        <w:t xml:space="preserve">    )</w:t>
      </w:r>
    </w:p>
    <w:p>
      <w:pPr>
        <w:spacing w:before="40" w:after="40"/>
        <w:ind w:left="288"/>
        <w:shd w:val="clear" w:color="auto" w:fill="f0f4f0"/>
      </w:pPr>
      <w:r>
        <w:rPr>
          <w:rFonts w:ascii="Courier New" w:hAnsi="Courier New"/>
          <w:color w:val="2D6A4F"/>
          <w:sz w:val="18"/>
        </w:rPr>
        <w:t xml:space="preserve">    return json.loads(resp.choices[0].message.content)</w:t>
      </w:r>
    </w:p>
    <w:p>
      <w:pPr>
        <w:spacing w:before="80" w:after="80"/>
        <w:pBdr>
          <w:bottom w:val="single" w:sz="4" w:space="1" w:color="cccccc"/>
        </w:pBdr>
      </w:pPr>
    </w:p>
    <w:p>
      <w:pPr>
        <w:spacing w:before="320" w:after="120"/>
      </w:pPr>
      <w:r>
        <w:rPr>
          <w:b/>
          <w:color w:val="1A1A6E"/>
          <w:sz w:val="36"/>
        </w:rPr>
        <w:t>6. PDF Output Module</w:t>
      </w:r>
    </w:p>
    <w:p>
      <w:pPr>
        <w:spacing w:after="80"/>
      </w:pPr>
      <w:r>
        <w:rPr>
          <w:b w:val="0"/>
          <w:i w:val="0"/>
          <w:color w:val="333333"/>
          <w:sz w:val="21"/>
        </w:rPr>
        <w:t>pdf_generator.py uses ReportLab to render a multi-page PDF. Structure:</w:t>
      </w:r>
    </w:p>
    <w:p>
      <w:pPr>
        <w:pStyle w:val="ListBullet"/>
        <w:spacing w:after="40"/>
        <w:ind w:left="360"/>
      </w:pPr>
      <w:r>
        <w:rPr>
          <w:color w:val="444444"/>
          <w:sz w:val="21"/>
        </w:rPr>
        <w:t>Cover page: run date, total scraped, total scored, breakdown by keyword</w:t>
      </w:r>
    </w:p>
    <w:p>
      <w:pPr>
        <w:pStyle w:val="ListBullet"/>
        <w:spacing w:after="40"/>
        <w:ind w:left="360"/>
      </w:pPr>
      <w:r>
        <w:rPr>
          <w:color w:val="444444"/>
          <w:sz w:val="21"/>
        </w:rPr>
        <w:t>Summary table: all scored jobs sorted by total descending, with colour-coded verdict</w:t>
      </w:r>
    </w:p>
    <w:p>
      <w:pPr>
        <w:pStyle w:val="ListBullet"/>
        <w:spacing w:after="40"/>
        <w:ind w:left="360"/>
      </w:pPr>
      <w:r>
        <w:rPr>
          <w:color w:val="444444"/>
          <w:sz w:val="21"/>
        </w:rPr>
        <w:t>Detail cards: one card per job (score ≥ SCORE_THRESHOLD), showing score bars per dimension, JD excerpt, red flags, and direct URL</w:t>
      </w:r>
    </w:p>
    <w:p>
      <w:pPr>
        <w:spacing w:after="80"/>
      </w:pPr>
      <w:r>
        <w:rPr>
          <w:b w:val="0"/>
          <w:i w:val="0"/>
          <w:color w:val="333333"/>
          <w:sz w:val="21"/>
        </w:rPr>
        <w:t>Colour coding: green (≥70), amber (50–69). Jobs below threshold are stored in the DB but not rendered.</w:t>
      </w:r>
    </w:p>
    <w:p>
      <w:pPr>
        <w:spacing w:before="80" w:after="80"/>
        <w:pBdr>
          <w:bottom w:val="single" w:sz="4" w:space="1" w:color="cccccc"/>
        </w:pBdr>
      </w:pPr>
    </w:p>
    <w:p>
      <w:pPr>
        <w:spacing w:before="320" w:after="120"/>
      </w:pPr>
      <w:r>
        <w:rPr>
          <w:b/>
          <w:color w:val="1A1A6E"/>
          <w:sz w:val="36"/>
        </w:rPr>
        <w:t>7. Dependencies</w:t>
      </w:r>
    </w:p>
    <w:p>
      <w:pPr>
        <w:spacing w:before="40" w:after="40"/>
        <w:ind w:left="288"/>
        <w:shd w:val="clear" w:color="auto" w:fill="f0f4f0"/>
      </w:pPr>
      <w:r>
        <w:rPr>
          <w:rFonts w:ascii="Courier New" w:hAnsi="Courier New"/>
          <w:color w:val="2D6A4F"/>
          <w:sz w:val="18"/>
        </w:rPr>
        <w:t># requirements.txt</w:t>
      </w:r>
    </w:p>
    <w:p>
      <w:pPr>
        <w:spacing w:before="40" w:after="40"/>
        <w:ind w:left="288"/>
        <w:shd w:val="clear" w:color="auto" w:fill="f0f4f0"/>
      </w:pPr>
      <w:r>
        <w:rPr>
          <w:rFonts w:ascii="Courier New" w:hAnsi="Courier New"/>
          <w:color w:val="2D6A4F"/>
          <w:sz w:val="18"/>
        </w:rPr>
        <w:t>playwright==1.44.0</w:t>
      </w:r>
    </w:p>
    <w:p>
      <w:pPr>
        <w:spacing w:before="40" w:after="40"/>
        <w:ind w:left="288"/>
        <w:shd w:val="clear" w:color="auto" w:fill="f0f4f0"/>
      </w:pPr>
      <w:r>
        <w:rPr>
          <w:rFonts w:ascii="Courier New" w:hAnsi="Courier New"/>
          <w:color w:val="2D6A4F"/>
          <w:sz w:val="18"/>
        </w:rPr>
        <w:t>playwright-stealth==1.0.6</w:t>
      </w:r>
    </w:p>
    <w:p>
      <w:pPr>
        <w:spacing w:before="40" w:after="40"/>
        <w:ind w:left="288"/>
        <w:shd w:val="clear" w:color="auto" w:fill="f0f4f0"/>
      </w:pPr>
      <w:r>
        <w:rPr>
          <w:rFonts w:ascii="Courier New" w:hAnsi="Courier New"/>
          <w:color w:val="2D6A4F"/>
          <w:sz w:val="18"/>
        </w:rPr>
        <w:t>beautifulsoup4==4.12.3</w:t>
      </w:r>
    </w:p>
    <w:p>
      <w:pPr>
        <w:spacing w:before="40" w:after="40"/>
        <w:ind w:left="288"/>
        <w:shd w:val="clear" w:color="auto" w:fill="f0f4f0"/>
      </w:pPr>
      <w:r>
        <w:rPr>
          <w:rFonts w:ascii="Courier New" w:hAnsi="Courier New"/>
          <w:color w:val="2D6A4F"/>
          <w:sz w:val="18"/>
        </w:rPr>
        <w:t>lxml==5.2.2</w:t>
      </w:r>
    </w:p>
    <w:p>
      <w:pPr>
        <w:spacing w:before="40" w:after="40"/>
        <w:ind w:left="288"/>
        <w:shd w:val="clear" w:color="auto" w:fill="f0f4f0"/>
      </w:pPr>
      <w:r>
        <w:rPr>
          <w:rFonts w:ascii="Courier New" w:hAnsi="Courier New"/>
          <w:color w:val="2D6A4F"/>
          <w:sz w:val="18"/>
        </w:rPr>
        <w:t>fake-useragent==1.5.1</w:t>
      </w:r>
    </w:p>
    <w:p>
      <w:pPr>
        <w:spacing w:before="40" w:after="40"/>
        <w:ind w:left="288"/>
        <w:shd w:val="clear" w:color="auto" w:fill="f0f4f0"/>
      </w:pPr>
      <w:r>
        <w:rPr>
          <w:rFonts w:ascii="Courier New" w:hAnsi="Courier New"/>
          <w:color w:val="2D6A4F"/>
          <w:sz w:val="18"/>
        </w:rPr>
        <w:t>openai==1.30.0            # DeepSeek is OpenAI-SDK-compatible</w:t>
      </w:r>
    </w:p>
    <w:p>
      <w:pPr>
        <w:spacing w:before="40" w:after="40"/>
        <w:ind w:left="288"/>
        <w:shd w:val="clear" w:color="auto" w:fill="f0f4f0"/>
      </w:pPr>
      <w:r>
        <w:rPr>
          <w:rFonts w:ascii="Courier New" w:hAnsi="Courier New"/>
          <w:color w:val="2D6A4F"/>
          <w:sz w:val="18"/>
        </w:rPr>
        <w:t>reportlab==4.2.0</w:t>
      </w:r>
    </w:p>
    <w:p>
      <w:pPr>
        <w:spacing w:before="40" w:after="40"/>
        <w:ind w:left="288"/>
        <w:shd w:val="clear" w:color="auto" w:fill="f0f4f0"/>
      </w:pPr>
      <w:r>
        <w:rPr>
          <w:rFonts w:ascii="Courier New" w:hAnsi="Courier New"/>
          <w:color w:val="2D6A4F"/>
          <w:sz w:val="18"/>
        </w:rPr>
        <w:t>pillow==10.3.0</w:t>
      </w:r>
    </w:p>
    <w:p>
      <w:pPr>
        <w:spacing w:before="40" w:after="40"/>
        <w:ind w:left="288"/>
        <w:shd w:val="clear" w:color="auto" w:fill="f0f4f0"/>
      </w:pPr>
      <w:r>
        <w:rPr>
          <w:rFonts w:ascii="Courier New" w:hAnsi="Courier New"/>
          <w:color w:val="2D6A4F"/>
          <w:sz w:val="18"/>
        </w:rPr>
        <w:t>rich==13.7.1              # terminal progress display</w:t>
      </w:r>
    </w:p>
    <w:p>
      <w:pPr>
        <w:spacing w:before="40" w:after="40"/>
        <w:ind w:left="288"/>
        <w:shd w:val="clear" w:color="auto" w:fill="f0f4f0"/>
      </w:pPr>
      <w:r>
        <w:rPr>
          <w:rFonts w:ascii="Courier New" w:hAnsi="Courier New"/>
          <w:color w:val="2D6A4F"/>
          <w:sz w:val="18"/>
        </w:rPr>
      </w:r>
    </w:p>
    <w:p>
      <w:pPr>
        <w:spacing w:before="40" w:after="40"/>
        <w:ind w:left="288"/>
        <w:shd w:val="clear" w:color="auto" w:fill="f0f4f0"/>
      </w:pPr>
      <w:r>
        <w:rPr>
          <w:rFonts w:ascii="Courier New" w:hAnsi="Courier New"/>
          <w:color w:val="2D6A4F"/>
          <w:sz w:val="18"/>
        </w:rPr>
        <w:t># Post-install</w:t>
      </w:r>
    </w:p>
    <w:p>
      <w:pPr>
        <w:spacing w:before="40" w:after="40"/>
        <w:ind w:left="288"/>
        <w:shd w:val="clear" w:color="auto" w:fill="f0f4f0"/>
      </w:pPr>
      <w:r>
        <w:rPr>
          <w:rFonts w:ascii="Courier New" w:hAnsi="Courier New"/>
          <w:color w:val="2D6A4F"/>
          <w:sz w:val="18"/>
        </w:rPr>
        <w:t>playwright install chromium</w:t>
      </w:r>
    </w:p>
    <w:p>
      <w:pPr>
        <w:spacing w:before="320" w:after="120"/>
      </w:pPr>
      <w:r>
        <w:rPr>
          <w:b/>
          <w:color w:val="1A1A6E"/>
          <w:sz w:val="36"/>
        </w:rPr>
        <w:t>8. Quick Start</w:t>
      </w:r>
    </w:p>
    <w:p>
      <w:pPr>
        <w:spacing w:after="80"/>
      </w:pPr>
      <w:r>
        <w:rPr>
          <w:b w:val="0"/>
          <w:i w:val="0"/>
          <w:color w:val="333333"/>
          <w:sz w:val="21"/>
        </w:rPr>
        <w:t>1. Export cookies from liepin.com after manual login (Browser DevTools → Application → Cookies → copy as JSON) → save as cookies.json</w:t>
      </w:r>
    </w:p>
    <w:p>
      <w:pPr>
        <w:spacing w:after="80"/>
      </w:pPr>
      <w:r>
        <w:rPr>
          <w:b w:val="0"/>
          <w:i w:val="0"/>
          <w:color w:val="333333"/>
          <w:sz w:val="21"/>
        </w:rPr>
        <w:t>2. Set DEEPSEEK_API_KEY in config.py</w:t>
      </w:r>
    </w:p>
    <w:p>
      <w:pPr>
        <w:spacing w:after="80"/>
      </w:pPr>
      <w:r>
        <w:rPr>
          <w:b w:val="0"/>
          <w:i w:val="0"/>
          <w:color w:val="333333"/>
          <w:sz w:val="21"/>
        </w:rPr>
        <w:t>3. Run:</w:t>
      </w:r>
    </w:p>
    <w:p>
      <w:pPr>
        <w:spacing w:before="40" w:after="40"/>
        <w:ind w:left="288"/>
        <w:shd w:val="clear" w:color="auto" w:fill="f0f4f0"/>
      </w:pPr>
      <w:r>
        <w:rPr>
          <w:rFonts w:ascii="Courier New" w:hAnsi="Courier New"/>
          <w:color w:val="2D6A4F"/>
          <w:sz w:val="18"/>
        </w:rPr>
        <w:t>python main.py</w:t>
      </w:r>
    </w:p>
    <w:p>
      <w:pPr>
        <w:spacing w:after="80"/>
      </w:pPr>
      <w:r>
        <w:rPr>
          <w:b w:val="0"/>
          <w:i w:val="0"/>
          <w:color w:val="333333"/>
          <w:sz w:val="21"/>
        </w:rPr>
        <w:t>4. Output: job_report_YYYYMMDD.pdf in the working directory (~20-30 min for 200 listings)</w:t>
      </w:r>
    </w:p>
    <w:p>
      <w:pPr>
        <w:spacing w:before="320" w:after="120"/>
      </w:pPr>
      <w:r>
        <w:rPr>
          <w:b/>
          <w:color w:val="1A1A6E"/>
          <w:sz w:val="36"/>
        </w:rPr>
        <w:t>9. Implementation Notes for Codex</w:t>
      </w:r>
    </w:p>
    <w:p>
      <w:pPr>
        <w:spacing w:after="80"/>
      </w:pPr>
      <w:r>
        <w:rPr>
          <w:b w:val="0"/>
          <w:i w:val="0"/>
          <w:color w:val="333333"/>
          <w:sz w:val="21"/>
        </w:rPr>
        <w:t>The following decisions are intentional — do not change them without reason:</w:t>
      </w:r>
    </w:p>
    <w:p>
      <w:pPr>
        <w:pStyle w:val="ListBullet"/>
        <w:spacing w:after="40"/>
        <w:ind w:left="360"/>
      </w:pPr>
      <w:r>
        <w:rPr>
          <w:color w:val="444444"/>
          <w:sz w:val="21"/>
        </w:rPr>
        <w:t>Use asyncio throughout the crawler. Playwright's Python API is async-native.</w:t>
      </w:r>
    </w:p>
    <w:p>
      <w:pPr>
        <w:pStyle w:val="ListBullet"/>
        <w:spacing w:after="40"/>
        <w:ind w:left="360"/>
      </w:pPr>
      <w:r>
        <w:rPr>
          <w:color w:val="444444"/>
          <w:sz w:val="21"/>
        </w:rPr>
        <w:t>The ld+json parser must handle both single-dict and list-of-dicts formats (some pages wrap it in an array).</w:t>
      </w:r>
    </w:p>
    <w:p>
      <w:pPr>
        <w:pStyle w:val="ListBullet"/>
        <w:spacing w:after="40"/>
        <w:ind w:left="360"/>
      </w:pPr>
      <w:r>
        <w:rPr>
          <w:color w:val="444444"/>
          <w:sz w:val="21"/>
        </w:rPr>
        <w:t>days_since_update must be computed at crawl time (date.today() - date.fromisoformat(last_updated)), not at scoring time, so the signal stays accurate if scoring is deferred.</w:t>
      </w:r>
    </w:p>
    <w:p>
      <w:pPr>
        <w:pStyle w:val="ListBullet"/>
        <w:spacing w:after="40"/>
        <w:ind w:left="360"/>
      </w:pPr>
      <w:r>
        <w:rPr>
          <w:color w:val="444444"/>
          <w:sz w:val="21"/>
        </w:rPr>
        <w:t>DeepSeek response_format={"type":"json_object"} enforces clean JSON output and eliminates the need for regex stripping.</w:t>
      </w:r>
    </w:p>
    <w:p>
      <w:pPr>
        <w:pStyle w:val="ListBullet"/>
        <w:spacing w:after="40"/>
        <w:ind w:left="360"/>
      </w:pPr>
      <w:r>
        <w:rPr>
          <w:color w:val="444444"/>
          <w:sz w:val="21"/>
        </w:rPr>
        <w:t>SQLite WAL mode (PRAGMA journal_mode=WAL) is recommended to allow concurrent reads during async writes.</w:t>
      </w:r>
    </w:p>
    <w:p>
      <w:pPr>
        <w:pStyle w:val="ListBullet"/>
        <w:spacing w:after="40"/>
        <w:ind w:left="360"/>
      </w:pPr>
      <w:r>
        <w:rPr>
          <w:color w:val="444444"/>
          <w:sz w:val="21"/>
        </w:rPr>
        <w:t>All delays must use random.uniform(delay_min, delay_max) — never a fixed sleep.</w:t>
      </w:r>
    </w:p>
    <w:p>
      <w:pPr>
        <w:pStyle w:val="ListBullet"/>
        <w:spacing w:after="40"/>
        <w:ind w:left="360"/>
      </w:pPr>
      <w:r>
        <w:rPr>
          <w:color w:val="444444"/>
          <w:sz w:val="21"/>
        </w:rPr>
        <w:t>cookie.json format: list of dicts with keys name, value, domain, path (Playwright's native format from page.context.cookies()).</w:t>
      </w:r>
    </w:p>
    <w:p>
      <w:pPr>
        <w:spacing w:before="80" w:after="80"/>
        <w:pBdr>
          <w:bottom w:val="single" w:sz="4" w:space="1" w:color="cccccc"/>
        </w:pBdr>
      </w:pPr>
    </w:p>
    <w:p>
      <w:pPr>
        <w:spacing w:after="80"/>
      </w:pPr>
      <w:r>
        <w:rPr>
          <w:b w:val="0"/>
          <w:i/>
          <w:color w:val="AAAAAA"/>
          <w:sz w:val="21"/>
        </w:rPr>
        <w:t>Document version: v1.0  ·  May 2026  ·  Personal research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